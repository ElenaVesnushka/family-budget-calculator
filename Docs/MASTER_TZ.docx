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6702BA" w:rsidRPr="006702BA" w:rsidRDefault="006702BA" w:rsidP="006702B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70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Общая концепция проекта</w:t>
      </w:r>
    </w:p>
    <w:p w:rsidR="006702BA" w:rsidRPr="006702BA" w:rsidRDefault="006702BA" w:rsidP="006702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702B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Название проекта</w:t>
      </w:r>
    </w:p>
    <w:p w:rsidR="006702BA" w:rsidRPr="006702BA" w:rsidRDefault="006702BA" w:rsidP="006702B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b/>
          <w:bCs/>
          <w:lang w:eastAsia="ru-RU"/>
        </w:rPr>
        <w:t>Калькулятор семейного бюджета</w:t>
      </w:r>
      <w:r w:rsidRPr="006702BA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6702BA">
        <w:rPr>
          <w:rFonts w:ascii="Times New Roman" w:eastAsia="Times New Roman" w:hAnsi="Times New Roman" w:cs="Times New Roman"/>
          <w:i/>
          <w:iCs/>
          <w:lang w:eastAsia="ru-RU"/>
        </w:rPr>
        <w:t>(рабочее название, может быть изменено позднее).</w:t>
      </w:r>
    </w:p>
    <w:p w:rsidR="006702BA" w:rsidRPr="006702BA" w:rsidRDefault="006702BA" w:rsidP="006702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702B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 проекта</w:t>
      </w:r>
    </w:p>
    <w:p w:rsidR="006702BA" w:rsidRPr="006702BA" w:rsidRDefault="006702BA" w:rsidP="006702B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Проект предназначен для удобного и понятного ведения личного или семейного бюджета. Основная задача приложения — помочь пользователю видеть реальную финансовую картину, понимать, куда поступают и расходуются деньги, контролировать выполнение бюджета, отслеживать изменение общего объёма средств и принимать более обоснованные финансовые решения.</w:t>
      </w:r>
    </w:p>
    <w:p w:rsidR="006702BA" w:rsidRPr="006702BA" w:rsidRDefault="006702BA" w:rsidP="006702B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Приложение не является бухгалтерской системой и не заменяет банковские сервисы. Оно служит персональным инструментом финансового планирования и анализа.</w:t>
      </w:r>
    </w:p>
    <w:p w:rsidR="006702BA" w:rsidRPr="006702BA" w:rsidRDefault="006702BA" w:rsidP="006702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702B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Основная идея</w:t>
      </w:r>
    </w:p>
    <w:p w:rsidR="006702BA" w:rsidRPr="006702BA" w:rsidRDefault="006702BA" w:rsidP="006702B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Проект строится на принципе максимальной простоты использования без потери функциональности.</w:t>
      </w:r>
    </w:p>
    <w:p w:rsidR="006702BA" w:rsidRPr="006702BA" w:rsidRDefault="006702BA" w:rsidP="006702B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Пользователь должен тратить минимум времени на ввод данных и получать максимум полезной информации.</w:t>
      </w:r>
    </w:p>
    <w:p w:rsidR="006702BA" w:rsidRPr="006702BA" w:rsidRDefault="006702BA" w:rsidP="006702B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Каждая функция приложения должна отвечать хотя бы одному из трёх принципов:</w:t>
      </w:r>
    </w:p>
    <w:p w:rsidR="006702BA" w:rsidRPr="006702BA" w:rsidRDefault="006702BA" w:rsidP="006702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экономит время пользователя;</w:t>
      </w:r>
    </w:p>
    <w:p w:rsidR="006702BA" w:rsidRPr="006702BA" w:rsidRDefault="006702BA" w:rsidP="006702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помогает принимать финансовые решения;</w:t>
      </w:r>
    </w:p>
    <w:p w:rsidR="006702BA" w:rsidRPr="006702BA" w:rsidRDefault="006702BA" w:rsidP="006702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делает финансовую информацию более понятной.</w:t>
      </w:r>
    </w:p>
    <w:p w:rsidR="006702BA" w:rsidRPr="006702BA" w:rsidRDefault="006702BA" w:rsidP="006702B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Если функция не соответствует ни одному из этих принципов, её необходимость должна быть дополнительно обоснована.</w:t>
      </w:r>
    </w:p>
    <w:p w:rsidR="006702BA" w:rsidRPr="006702BA" w:rsidRDefault="006702BA" w:rsidP="006702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702B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Концепция учёта</w:t>
      </w:r>
    </w:p>
    <w:p w:rsidR="006702BA" w:rsidRPr="006702BA" w:rsidRDefault="006702BA" w:rsidP="006702B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Проект разделяет два независимых направления учёта.</w:t>
      </w:r>
    </w:p>
    <w:p w:rsidR="006702BA" w:rsidRPr="006702BA" w:rsidRDefault="006702BA" w:rsidP="006702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702B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Текущий бюджет</w:t>
      </w:r>
    </w:p>
    <w:p w:rsidR="006702BA" w:rsidRPr="006702BA" w:rsidRDefault="006702BA" w:rsidP="006702B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Показывает движение денежных средств за выбранный период.</w:t>
      </w:r>
    </w:p>
    <w:p w:rsidR="006702BA" w:rsidRPr="006702BA" w:rsidRDefault="006702BA" w:rsidP="006702B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Включает:</w:t>
      </w:r>
    </w:p>
    <w:p w:rsidR="006702BA" w:rsidRPr="006702BA" w:rsidRDefault="006702BA" w:rsidP="006702B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доходы;</w:t>
      </w:r>
    </w:p>
    <w:p w:rsidR="006702BA" w:rsidRPr="006702BA" w:rsidRDefault="006702BA" w:rsidP="006702B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расходы;</w:t>
      </w:r>
    </w:p>
    <w:p w:rsidR="006702BA" w:rsidRPr="006702BA" w:rsidRDefault="006702BA" w:rsidP="006702B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лимиты;</w:t>
      </w:r>
    </w:p>
    <w:p w:rsidR="006702BA" w:rsidRPr="006702BA" w:rsidRDefault="006702BA" w:rsidP="006702B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финансовую подушку;</w:t>
      </w:r>
    </w:p>
    <w:p w:rsidR="006702BA" w:rsidRPr="006702BA" w:rsidRDefault="006702BA" w:rsidP="006702B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показатель «Мой запас»;</w:t>
      </w:r>
    </w:p>
    <w:p w:rsidR="006702BA" w:rsidRPr="006702BA" w:rsidRDefault="006702BA" w:rsidP="006702B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lastRenderedPageBreak/>
        <w:t>планируемые расходы;</w:t>
      </w:r>
    </w:p>
    <w:p w:rsidR="006702BA" w:rsidRPr="006702BA" w:rsidRDefault="006702BA" w:rsidP="006702B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ожидаемые доходы;</w:t>
      </w:r>
    </w:p>
    <w:p w:rsidR="006702BA" w:rsidRPr="006702BA" w:rsidRDefault="006702BA" w:rsidP="006702B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аналитику.</w:t>
      </w:r>
    </w:p>
    <w:p w:rsidR="006702BA" w:rsidRPr="006702BA" w:rsidRDefault="006702BA" w:rsidP="006702B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Отвечает на вопрос:</w:t>
      </w:r>
    </w:p>
    <w:p w:rsidR="006702BA" w:rsidRPr="006702BA" w:rsidRDefault="006702BA" w:rsidP="006702B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b/>
          <w:bCs/>
          <w:lang w:eastAsia="ru-RU"/>
        </w:rPr>
        <w:t>«Что происходит с бюджетом сейчас?»</w:t>
      </w:r>
    </w:p>
    <w:p w:rsidR="006702BA" w:rsidRPr="006702BA" w:rsidRDefault="006702BA" w:rsidP="006702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702B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Мои средства</w:t>
      </w:r>
    </w:p>
    <w:p w:rsidR="006702BA" w:rsidRPr="006702BA" w:rsidRDefault="006702BA" w:rsidP="006702B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Показывает общий объём денежных средств пользователя независимо от текущего бюджета.</w:t>
      </w:r>
    </w:p>
    <w:p w:rsidR="006702BA" w:rsidRPr="006702BA" w:rsidRDefault="006702BA" w:rsidP="006702B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Включает:</w:t>
      </w:r>
    </w:p>
    <w:p w:rsidR="006702BA" w:rsidRPr="006702BA" w:rsidRDefault="006702BA" w:rsidP="006702B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банковские счета;</w:t>
      </w:r>
    </w:p>
    <w:p w:rsidR="006702BA" w:rsidRPr="006702BA" w:rsidRDefault="006702BA" w:rsidP="006702B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карты;</w:t>
      </w:r>
    </w:p>
    <w:p w:rsidR="006702BA" w:rsidRPr="006702BA" w:rsidRDefault="006702BA" w:rsidP="006702B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вклады;</w:t>
      </w:r>
    </w:p>
    <w:p w:rsidR="006702BA" w:rsidRPr="006702BA" w:rsidRDefault="006702BA" w:rsidP="006702B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накопительные счета;</w:t>
      </w:r>
    </w:p>
    <w:p w:rsidR="006702BA" w:rsidRPr="006702BA" w:rsidRDefault="006702BA" w:rsidP="006702B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наличные;</w:t>
      </w:r>
    </w:p>
    <w:p w:rsidR="006702BA" w:rsidRPr="006702BA" w:rsidRDefault="006702BA" w:rsidP="006702B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другие источники хранения средств;</w:t>
      </w:r>
    </w:p>
    <w:p w:rsidR="006702BA" w:rsidRPr="006702BA" w:rsidRDefault="006702BA" w:rsidP="006702B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историю ежемесячных снимков;</w:t>
      </w:r>
    </w:p>
    <w:p w:rsidR="006702BA" w:rsidRPr="006702BA" w:rsidRDefault="006702BA" w:rsidP="006702B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динамику капитала.</w:t>
      </w:r>
    </w:p>
    <w:p w:rsidR="006702BA" w:rsidRPr="006702BA" w:rsidRDefault="006702BA" w:rsidP="006702B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Отвечает на вопрос:</w:t>
      </w:r>
    </w:p>
    <w:p w:rsidR="006702BA" w:rsidRPr="006702BA" w:rsidRDefault="006702BA" w:rsidP="006702B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b/>
          <w:bCs/>
          <w:lang w:eastAsia="ru-RU"/>
        </w:rPr>
        <w:t>«Как меняется общий объём моих средств?»</w:t>
      </w:r>
    </w:p>
    <w:p w:rsidR="006702BA" w:rsidRPr="006702BA" w:rsidRDefault="006702BA" w:rsidP="006702B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Эти разделы независимы друг от друга, но при необходимости могут использовать общие справочные данные.</w:t>
      </w:r>
    </w:p>
    <w:p w:rsidR="006702BA" w:rsidRPr="006702BA" w:rsidRDefault="006702BA" w:rsidP="006702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702B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Основные принципы проекта</w:t>
      </w:r>
    </w:p>
    <w:p w:rsidR="006702BA" w:rsidRPr="006702BA" w:rsidRDefault="006702BA" w:rsidP="006702B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При разработке приложения соблюдаются следующие принципы.</w:t>
      </w:r>
    </w:p>
    <w:p w:rsidR="006702BA" w:rsidRPr="006702BA" w:rsidRDefault="006702BA" w:rsidP="006702B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Простота освоения.</w:t>
      </w:r>
    </w:p>
    <w:p w:rsidR="006702BA" w:rsidRPr="006702BA" w:rsidRDefault="006702BA" w:rsidP="006702B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Минимальное количество действий пользователя.</w:t>
      </w:r>
    </w:p>
    <w:p w:rsidR="006702BA" w:rsidRPr="006702BA" w:rsidRDefault="006702BA" w:rsidP="006702B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Высокая наглядность данных.</w:t>
      </w:r>
    </w:p>
    <w:p w:rsidR="006702BA" w:rsidRPr="006702BA" w:rsidRDefault="006702BA" w:rsidP="006702B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Максимальная достоверность финансовой информации.</w:t>
      </w:r>
    </w:p>
    <w:p w:rsidR="006702BA" w:rsidRPr="006702BA" w:rsidRDefault="006702BA" w:rsidP="006702B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Все автоматические действия требуют подтверждения пользователя.</w:t>
      </w:r>
    </w:p>
    <w:p w:rsidR="006702BA" w:rsidRPr="006702BA" w:rsidRDefault="006702BA" w:rsidP="006702B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Все расчёты должны быть прозрачными и воспроизводимыми.</w:t>
      </w:r>
    </w:p>
    <w:p w:rsidR="006702BA" w:rsidRPr="006702BA" w:rsidRDefault="006702BA" w:rsidP="006702B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Интерфейс не должен перегружать пользователя информацией.</w:t>
      </w:r>
    </w:p>
    <w:p w:rsidR="006702BA" w:rsidRPr="006702BA" w:rsidRDefault="006702BA" w:rsidP="006702B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Аналитика строится только на фактических данных.</w:t>
      </w:r>
    </w:p>
    <w:p w:rsidR="006702BA" w:rsidRPr="006702BA" w:rsidRDefault="006702BA" w:rsidP="006702B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 xml:space="preserve">Все тексты приложения являются </w:t>
      </w:r>
      <w:proofErr w:type="spellStart"/>
      <w:r w:rsidRPr="006702BA">
        <w:rPr>
          <w:rFonts w:ascii="Times New Roman" w:eastAsia="Times New Roman" w:hAnsi="Times New Roman" w:cs="Times New Roman"/>
          <w:lang w:eastAsia="ru-RU"/>
        </w:rPr>
        <w:t>безгендерными</w:t>
      </w:r>
      <w:proofErr w:type="spellEnd"/>
      <w:r w:rsidRPr="006702BA">
        <w:rPr>
          <w:rFonts w:ascii="Times New Roman" w:eastAsia="Times New Roman" w:hAnsi="Times New Roman" w:cs="Times New Roman"/>
          <w:lang w:eastAsia="ru-RU"/>
        </w:rPr>
        <w:t>.</w:t>
      </w:r>
    </w:p>
    <w:p w:rsidR="006702BA" w:rsidRPr="006702BA" w:rsidRDefault="006702BA" w:rsidP="006702B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Пользователь полностью контролирует свои данные.</w:t>
      </w:r>
    </w:p>
    <w:p w:rsidR="006702BA" w:rsidRPr="006702BA" w:rsidRDefault="006702BA" w:rsidP="006702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702B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Масштабируемость</w:t>
      </w:r>
    </w:p>
    <w:p w:rsidR="006702BA" w:rsidRPr="006702BA" w:rsidRDefault="006702BA" w:rsidP="006702B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Архитектура проекта должна предусматривать дальнейшее развитие без необходимости полной переработки приложения.</w:t>
      </w:r>
    </w:p>
    <w:p w:rsidR="006702BA" w:rsidRPr="006702BA" w:rsidRDefault="006702BA" w:rsidP="006702B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lastRenderedPageBreak/>
        <w:t>Планируется возможность добавления:</w:t>
      </w:r>
    </w:p>
    <w:p w:rsidR="006702BA" w:rsidRPr="006702BA" w:rsidRDefault="006702BA" w:rsidP="006702B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облачной синхронизации;</w:t>
      </w:r>
    </w:p>
    <w:p w:rsidR="006702BA" w:rsidRPr="006702BA" w:rsidRDefault="006702BA" w:rsidP="006702B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нескольких пользователей;</w:t>
      </w:r>
    </w:p>
    <w:p w:rsidR="006702BA" w:rsidRPr="006702BA" w:rsidRDefault="006702BA" w:rsidP="006702B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мобильной версии;</w:t>
      </w:r>
    </w:p>
    <w:p w:rsidR="006702BA" w:rsidRPr="006702BA" w:rsidRDefault="006702BA" w:rsidP="006702B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импорта банковских данных;</w:t>
      </w:r>
    </w:p>
    <w:p w:rsidR="006702BA" w:rsidRPr="006702BA" w:rsidRDefault="006702BA" w:rsidP="006702B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дополнительных аналитических модулей;</w:t>
      </w:r>
    </w:p>
    <w:p w:rsidR="006702BA" w:rsidRPr="006702BA" w:rsidRDefault="006702BA" w:rsidP="006702B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новых типов отчётов;</w:t>
      </w:r>
    </w:p>
    <w:p w:rsidR="006702BA" w:rsidRPr="006702BA" w:rsidRDefault="006702BA" w:rsidP="006702B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интеграции с внешними сервисами.</w:t>
      </w:r>
    </w:p>
    <w:p w:rsidR="006702BA" w:rsidRPr="006702BA" w:rsidRDefault="006702BA" w:rsidP="006702B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lang w:eastAsia="ru-RU"/>
        </w:rPr>
        <w:t>При этом каждая новая возможность должна добавляться как отдельный модуль и не нарушать работу уже существующего функционала.</w:t>
      </w:r>
    </w:p>
    <w:p w:rsidR="006702BA" w:rsidRPr="006702BA" w:rsidRDefault="006702BA" w:rsidP="006702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702B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Ключевой принцип проекта</w:t>
      </w:r>
    </w:p>
    <w:p w:rsidR="006702BA" w:rsidRPr="006702BA" w:rsidRDefault="006702BA" w:rsidP="006702BA">
      <w:pPr>
        <w:spacing w:beforeAutospacing="1" w:afterAutospacing="1"/>
        <w:rPr>
          <w:rFonts w:ascii="Times New Roman" w:eastAsia="Times New Roman" w:hAnsi="Times New Roman" w:cs="Times New Roman"/>
          <w:lang w:eastAsia="ru-RU"/>
        </w:rPr>
      </w:pPr>
      <w:r w:rsidRPr="006702BA">
        <w:rPr>
          <w:rFonts w:ascii="Times New Roman" w:eastAsia="Times New Roman" w:hAnsi="Times New Roman" w:cs="Times New Roman"/>
          <w:b/>
          <w:bCs/>
          <w:lang w:eastAsia="ru-RU"/>
        </w:rPr>
        <w:t>Калькулятор должен быть не просто инструментом учёта доходов и расходов, а понятным, честным и удобным финансовым помощником, который помогает видеть реальную картину и принимать решения на основе собственных данных пользователя.</w:t>
      </w:r>
    </w:p>
    <w:p w:rsidR="00454102" w:rsidRDefault="00454102"/>
    <w:sectPr w:rsidR="00454102">
      <w:pgSz w:w="11906" w:h="16838"/>
      <w:pgMar w:top="1134" w:right="850" w:bottom="1134" w:left="1701" w:header="708" w:footer="708" w:gutter="0"/>
      <w:cols w:space="708"/>
      <w:docGrid w:linePitch="360"/>
    </w:sectPr>
    <w:p w:rsidR="00267EDB" w:rsidRPr="00267EDB" w:rsidRDefault="00267EDB" w:rsidP="00267ED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67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Цели проекта</w:t>
      </w:r>
    </w:p>
    <w:p w:rsidR="00267EDB" w:rsidRPr="00267EDB" w:rsidRDefault="00267EDB" w:rsidP="00267ED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67E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Главная цель</w:t>
      </w:r>
    </w:p>
    <w:p w:rsidR="00267EDB" w:rsidRPr="00267EDB" w:rsidRDefault="00267EDB" w:rsidP="00267ED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Создать современное, удобное и понятное приложение для ведения личного или семейного бюджета, которое помогает пользователю контролировать финансовое состояние, планировать расходы, анализировать изменения и принимать решения на основе собственных данных.</w:t>
      </w:r>
    </w:p>
    <w:p w:rsidR="00267EDB" w:rsidRPr="00267EDB" w:rsidRDefault="00267EDB" w:rsidP="00267ED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67E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Основные цели</w:t>
      </w:r>
    </w:p>
    <w:p w:rsidR="00267EDB" w:rsidRPr="00267EDB" w:rsidRDefault="00267EDB" w:rsidP="00267E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67E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Финансовый учёт</w:t>
      </w:r>
    </w:p>
    <w:p w:rsidR="00267EDB" w:rsidRPr="00267EDB" w:rsidRDefault="00267EDB" w:rsidP="00267ED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Обеспечить простой и быстрый учёт:</w:t>
      </w:r>
    </w:p>
    <w:p w:rsidR="00267EDB" w:rsidRPr="00267EDB" w:rsidRDefault="00267EDB" w:rsidP="00267ED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доходов;</w:t>
      </w:r>
    </w:p>
    <w:p w:rsidR="00267EDB" w:rsidRPr="00267EDB" w:rsidRDefault="00267EDB" w:rsidP="00267ED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расходов;</w:t>
      </w:r>
    </w:p>
    <w:p w:rsidR="00267EDB" w:rsidRPr="00267EDB" w:rsidRDefault="00267EDB" w:rsidP="00267ED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планируемых расходов;</w:t>
      </w:r>
    </w:p>
    <w:p w:rsidR="00267EDB" w:rsidRPr="00267EDB" w:rsidRDefault="00267EDB" w:rsidP="00267ED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ожидаемых доходов;</w:t>
      </w:r>
    </w:p>
    <w:p w:rsidR="00267EDB" w:rsidRPr="00267EDB" w:rsidRDefault="00267EDB" w:rsidP="00267ED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накоплений;</w:t>
      </w:r>
    </w:p>
    <w:p w:rsidR="00267EDB" w:rsidRPr="00267EDB" w:rsidRDefault="00267EDB" w:rsidP="00267ED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общего объёма средств.</w:t>
      </w:r>
    </w:p>
    <w:p w:rsidR="00267EDB" w:rsidRPr="00267EDB" w:rsidRDefault="003C75E0" w:rsidP="00267EDB">
      <w:pPr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noProof/>
          <w:lang w:eastAsia="ru-RU"/>
        </w:rPr>
        <w:pict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:rsidR="00267EDB" w:rsidRPr="00267EDB" w:rsidRDefault="00267EDB" w:rsidP="00267E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67E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Финансовый контроль</w:t>
      </w:r>
    </w:p>
    <w:p w:rsidR="00267EDB" w:rsidRPr="00267EDB" w:rsidRDefault="00267EDB" w:rsidP="00267ED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Предоставить пользователю инструменты для контроля:</w:t>
      </w:r>
    </w:p>
    <w:p w:rsidR="00267EDB" w:rsidRPr="00267EDB" w:rsidRDefault="00267EDB" w:rsidP="00267ED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расходов по статьям;</w:t>
      </w:r>
    </w:p>
    <w:p w:rsidR="00267EDB" w:rsidRPr="00267EDB" w:rsidRDefault="00267EDB" w:rsidP="00267ED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расходов по категориям;</w:t>
      </w:r>
    </w:p>
    <w:p w:rsidR="00267EDB" w:rsidRPr="00267EDB" w:rsidRDefault="00267EDB" w:rsidP="00267ED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выполнения лимитов;</w:t>
      </w:r>
    </w:p>
    <w:p w:rsidR="00267EDB" w:rsidRPr="00267EDB" w:rsidRDefault="00267EDB" w:rsidP="00267ED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изменения финансового запаса;</w:t>
      </w:r>
    </w:p>
    <w:p w:rsidR="00267EDB" w:rsidRPr="00267EDB" w:rsidRDefault="00267EDB" w:rsidP="00267ED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изменения общего капитала.</w:t>
      </w:r>
    </w:p>
    <w:p w:rsidR="00267EDB" w:rsidRPr="00267EDB" w:rsidRDefault="003C75E0" w:rsidP="00267EDB">
      <w:pPr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noProof/>
          <w:lang w:eastAsia="ru-RU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267EDB" w:rsidRPr="00267EDB" w:rsidRDefault="00267EDB" w:rsidP="00267E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67E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Финансовое планирование</w:t>
      </w:r>
    </w:p>
    <w:p w:rsidR="00267EDB" w:rsidRPr="00267EDB" w:rsidRDefault="00267EDB" w:rsidP="00267ED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Помочь пользователю заранее видеть:</w:t>
      </w:r>
    </w:p>
    <w:p w:rsidR="00267EDB" w:rsidRPr="00267EDB" w:rsidRDefault="00267EDB" w:rsidP="00267ED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обязательные будущие расходы;</w:t>
      </w:r>
    </w:p>
    <w:p w:rsidR="00267EDB" w:rsidRPr="00267EDB" w:rsidRDefault="00267EDB" w:rsidP="00267ED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ожидаемые поступления;</w:t>
      </w:r>
    </w:p>
    <w:p w:rsidR="00267EDB" w:rsidRPr="00267EDB" w:rsidRDefault="00267EDB" w:rsidP="00267ED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возможный дефицит бюджета;</w:t>
      </w:r>
    </w:p>
    <w:p w:rsidR="00267EDB" w:rsidRPr="00267EDB" w:rsidRDefault="00267EDB" w:rsidP="00267ED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влияние будущих операций на финансовое состояние.</w:t>
      </w:r>
    </w:p>
    <w:p w:rsidR="00267EDB" w:rsidRPr="00267EDB" w:rsidRDefault="003C75E0" w:rsidP="00267EDB">
      <w:pPr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noProof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267EDB" w:rsidRPr="00267EDB" w:rsidRDefault="00267EDB" w:rsidP="00267E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67E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Финансовая аналитика</w:t>
      </w:r>
    </w:p>
    <w:p w:rsidR="00267EDB" w:rsidRPr="00267EDB" w:rsidRDefault="00267EDB" w:rsidP="00267ED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Автоматически анализировать данные пользователя и отображать понятные наблюдения:</w:t>
      </w:r>
    </w:p>
    <w:p w:rsidR="00267EDB" w:rsidRPr="00267EDB" w:rsidRDefault="00267EDB" w:rsidP="00267ED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lastRenderedPageBreak/>
        <w:t>динамику расходов;</w:t>
      </w:r>
    </w:p>
    <w:p w:rsidR="00267EDB" w:rsidRPr="00267EDB" w:rsidRDefault="00267EDB" w:rsidP="00267ED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изменение доходов;</w:t>
      </w:r>
    </w:p>
    <w:p w:rsidR="00267EDB" w:rsidRPr="00267EDB" w:rsidRDefault="00267EDB" w:rsidP="00267ED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превышение лимитов;</w:t>
      </w:r>
    </w:p>
    <w:p w:rsidR="00267EDB" w:rsidRPr="00267EDB" w:rsidRDefault="00267EDB" w:rsidP="00267ED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изменение общего объёма средств;</w:t>
      </w:r>
    </w:p>
    <w:p w:rsidR="00267EDB" w:rsidRPr="00267EDB" w:rsidRDefault="00267EDB" w:rsidP="00267ED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повторяющиеся финансовые тенденции.</w:t>
      </w:r>
    </w:p>
    <w:p w:rsidR="00267EDB" w:rsidRPr="00267EDB" w:rsidRDefault="00267EDB" w:rsidP="00267ED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Аналитика должна строиться исключительно на данных пользователя без предположений и субъективных оценок.</w:t>
      </w:r>
    </w:p>
    <w:p w:rsidR="00267EDB" w:rsidRPr="00267EDB" w:rsidRDefault="003C75E0" w:rsidP="00267EDB">
      <w:pPr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noProof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267EDB" w:rsidRPr="00267EDB" w:rsidRDefault="00267EDB" w:rsidP="00267E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67E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Простота использования</w:t>
      </w:r>
    </w:p>
    <w:p w:rsidR="00267EDB" w:rsidRPr="00267EDB" w:rsidRDefault="00267EDB" w:rsidP="00267ED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Минимизировать время на ведение бюджета.</w:t>
      </w:r>
    </w:p>
    <w:p w:rsidR="00267EDB" w:rsidRPr="00267EDB" w:rsidRDefault="00267EDB" w:rsidP="00267ED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Приложение должно позволять выполнять большинство ежедневных операций за минимальное количество действий.</w:t>
      </w:r>
    </w:p>
    <w:p w:rsidR="00267EDB" w:rsidRPr="00267EDB" w:rsidRDefault="003C75E0" w:rsidP="00267EDB">
      <w:pPr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noProof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267EDB" w:rsidRPr="00267EDB" w:rsidRDefault="00267EDB" w:rsidP="00267E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67E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Достоверность данных</w:t>
      </w:r>
    </w:p>
    <w:p w:rsidR="00267EDB" w:rsidRPr="00267EDB" w:rsidRDefault="00267EDB" w:rsidP="00267ED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Все финансовые показатели должны отражать реальное состояние бюджета.</w:t>
      </w:r>
    </w:p>
    <w:p w:rsidR="00267EDB" w:rsidRPr="00267EDB" w:rsidRDefault="00267EDB" w:rsidP="00267ED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Приложение не должно автоматически создавать операции без подтверждения пользователя.</w:t>
      </w:r>
    </w:p>
    <w:p w:rsidR="00267EDB" w:rsidRPr="00267EDB" w:rsidRDefault="00267EDB" w:rsidP="00267ED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Все расчёты должны быть прозрачными и проверяемыми.</w:t>
      </w:r>
    </w:p>
    <w:p w:rsidR="00267EDB" w:rsidRPr="00267EDB" w:rsidRDefault="003C75E0" w:rsidP="00267EDB">
      <w:pPr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noProof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267EDB" w:rsidRPr="00267EDB" w:rsidRDefault="00267EDB" w:rsidP="00267E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67E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Масштабируемость</w:t>
      </w:r>
    </w:p>
    <w:p w:rsidR="00267EDB" w:rsidRPr="00267EDB" w:rsidRDefault="00267EDB" w:rsidP="00267ED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Проект должен иметь архитектуру, позволяющую постепенно развивать функциональность без переработки уже реализованных модулей.</w:t>
      </w:r>
    </w:p>
    <w:p w:rsidR="00267EDB" w:rsidRPr="00267EDB" w:rsidRDefault="003C75E0" w:rsidP="00267EDB">
      <w:pPr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noProof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267EDB" w:rsidRPr="00267EDB" w:rsidRDefault="00267EDB" w:rsidP="00267ED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67ED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Критерии успешности проекта</w:t>
      </w:r>
    </w:p>
    <w:p w:rsidR="00267EDB" w:rsidRPr="00267EDB" w:rsidRDefault="00267EDB" w:rsidP="00267ED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Проект считается успешным, если пользователь может:</w:t>
      </w:r>
    </w:p>
    <w:p w:rsidR="00267EDB" w:rsidRPr="00267EDB" w:rsidRDefault="00267EDB" w:rsidP="00267ED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быстро внести доход или расход;</w:t>
      </w:r>
    </w:p>
    <w:p w:rsidR="00267EDB" w:rsidRPr="00267EDB" w:rsidRDefault="00267EDB" w:rsidP="00267ED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увидеть текущее финансовое состояние;</w:t>
      </w:r>
    </w:p>
    <w:p w:rsidR="00267EDB" w:rsidRPr="00267EDB" w:rsidRDefault="00267EDB" w:rsidP="00267ED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понять, сколько средств доступно;</w:t>
      </w:r>
    </w:p>
    <w:p w:rsidR="00267EDB" w:rsidRPr="00267EDB" w:rsidRDefault="00267EDB" w:rsidP="00267ED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контролировать выполнение лимитов;</w:t>
      </w:r>
    </w:p>
    <w:p w:rsidR="00267EDB" w:rsidRPr="00267EDB" w:rsidRDefault="00267EDB" w:rsidP="00267ED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отслеживать изменение общего капитала;</w:t>
      </w:r>
    </w:p>
    <w:p w:rsidR="00267EDB" w:rsidRPr="00267EDB" w:rsidRDefault="00267EDB" w:rsidP="00267ED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получать полезные аналитические выводы;</w:t>
      </w:r>
    </w:p>
    <w:p w:rsidR="00267EDB" w:rsidRPr="00267EDB" w:rsidRDefault="00267EDB" w:rsidP="00267ED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267EDB">
        <w:rPr>
          <w:rFonts w:ascii="Times New Roman" w:eastAsia="Times New Roman" w:hAnsi="Times New Roman" w:cs="Times New Roman"/>
          <w:lang w:eastAsia="ru-RU"/>
        </w:rPr>
        <w:t>доверять каждому расчёту приложения.</w:t>
      </w:r>
    </w:p>
    <w:p w:rsidR="00454102" w:rsidRPr="00267EDB" w:rsidRDefault="00454102" w:rsidP="00267EDB"/>
    <w:sectPr w:rsidR="00454102" w:rsidRPr="00267EDB">
      <w:pgSz w:w="11906" w:h="16838"/>
      <w:pgMar w:top="1134" w:right="850" w:bottom="1134" w:left="1701" w:header="708" w:footer="708" w:gutter="0"/>
      <w:cols w:space="708"/>
      <w:docGrid w:linePitch="360"/>
    </w:sectPr>
    <w:p w:rsidR="006472A7" w:rsidRPr="006472A7" w:rsidRDefault="006472A7" w:rsidP="006472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47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Пользователи</w:t>
      </w:r>
    </w:p>
    <w:p w:rsidR="006472A7" w:rsidRPr="006472A7" w:rsidRDefault="006472A7" w:rsidP="006472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72A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Целевая аудитория</w:t>
      </w:r>
    </w:p>
    <w:p w:rsidR="006472A7" w:rsidRPr="006472A7" w:rsidRDefault="006472A7" w:rsidP="006472A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Приложение предназначено для широкого круга пользователей независимо от пола, возраста и уровня финансовой подготовки.</w:t>
      </w:r>
    </w:p>
    <w:p w:rsidR="006472A7" w:rsidRPr="006472A7" w:rsidRDefault="006472A7" w:rsidP="006472A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Оно должно быть одинаково удобным как для человека, который впервые начинает вести бюджет, так и для пользователя с многолетним опытом финансового учёта.</w:t>
      </w:r>
    </w:p>
    <w:p w:rsidR="006472A7" w:rsidRPr="006472A7" w:rsidRDefault="008B5A5E" w:rsidP="006472A7">
      <w:pPr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noProof/>
          <w:lang w:eastAsia="ru-RU"/>
        </w:rPr>
        <w:pict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:rsidR="006472A7" w:rsidRPr="006472A7" w:rsidRDefault="006472A7" w:rsidP="006472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72A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Основные категории пользователей</w:t>
      </w:r>
    </w:p>
    <w:p w:rsidR="006472A7" w:rsidRPr="006472A7" w:rsidRDefault="006472A7" w:rsidP="006472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72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Индивидуальный пользователь</w:t>
      </w:r>
    </w:p>
    <w:p w:rsidR="006472A7" w:rsidRPr="006472A7" w:rsidRDefault="006472A7" w:rsidP="006472A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Ведёт личный бюджет.</w:t>
      </w:r>
    </w:p>
    <w:p w:rsidR="006472A7" w:rsidRPr="006472A7" w:rsidRDefault="006472A7" w:rsidP="006472A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Использует приложение для:</w:t>
      </w:r>
    </w:p>
    <w:p w:rsidR="006472A7" w:rsidRPr="006472A7" w:rsidRDefault="006472A7" w:rsidP="006472A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учёта доходов;</w:t>
      </w:r>
    </w:p>
    <w:p w:rsidR="006472A7" w:rsidRPr="006472A7" w:rsidRDefault="006472A7" w:rsidP="006472A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контроля расходов;</w:t>
      </w:r>
    </w:p>
    <w:p w:rsidR="006472A7" w:rsidRPr="006472A7" w:rsidRDefault="006472A7" w:rsidP="006472A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планирования бюджета;</w:t>
      </w:r>
    </w:p>
    <w:p w:rsidR="006472A7" w:rsidRPr="006472A7" w:rsidRDefault="006472A7" w:rsidP="006472A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анализа финансового состояния;</w:t>
      </w:r>
    </w:p>
    <w:p w:rsidR="006472A7" w:rsidRPr="006472A7" w:rsidRDefault="006472A7" w:rsidP="006472A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контроля накоплений.</w:t>
      </w:r>
    </w:p>
    <w:p w:rsidR="006472A7" w:rsidRPr="006472A7" w:rsidRDefault="008B5A5E" w:rsidP="006472A7">
      <w:pPr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noProof/>
          <w:lang w:eastAsia="ru-RU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6472A7" w:rsidRPr="006472A7" w:rsidRDefault="006472A7" w:rsidP="006472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72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Семья</w:t>
      </w:r>
    </w:p>
    <w:p w:rsidR="006472A7" w:rsidRPr="006472A7" w:rsidRDefault="006472A7" w:rsidP="006472A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Несколько членов семьи используют один общий бюджет.</w:t>
      </w:r>
    </w:p>
    <w:p w:rsidR="006472A7" w:rsidRPr="006472A7" w:rsidRDefault="006472A7" w:rsidP="006472A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Пользователь может учитывать:</w:t>
      </w:r>
    </w:p>
    <w:p w:rsidR="006472A7" w:rsidRPr="006472A7" w:rsidRDefault="006472A7" w:rsidP="006472A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общие доходы;</w:t>
      </w:r>
    </w:p>
    <w:p w:rsidR="006472A7" w:rsidRPr="006472A7" w:rsidRDefault="006472A7" w:rsidP="006472A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общие расходы;</w:t>
      </w:r>
    </w:p>
    <w:p w:rsidR="006472A7" w:rsidRPr="006472A7" w:rsidRDefault="006472A7" w:rsidP="006472A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семейные накопления;</w:t>
      </w:r>
    </w:p>
    <w:p w:rsidR="006472A7" w:rsidRPr="006472A7" w:rsidRDefault="006472A7" w:rsidP="006472A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общий финансовый результат.</w:t>
      </w:r>
    </w:p>
    <w:p w:rsidR="006472A7" w:rsidRPr="006472A7" w:rsidRDefault="006472A7" w:rsidP="006472A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В первой версии работа ведётся одним пользователем.</w:t>
      </w:r>
    </w:p>
    <w:p w:rsidR="006472A7" w:rsidRPr="006472A7" w:rsidRDefault="006472A7" w:rsidP="006472A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Полноценная многопользовательская работа предусмотрена для будущих версий.</w:t>
      </w:r>
    </w:p>
    <w:p w:rsidR="006472A7" w:rsidRPr="006472A7" w:rsidRDefault="008B5A5E" w:rsidP="006472A7">
      <w:pPr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noProof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6472A7" w:rsidRPr="006472A7" w:rsidRDefault="006472A7" w:rsidP="006472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72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Пользователь с регулярным финансовым планированием</w:t>
      </w:r>
    </w:p>
    <w:p w:rsidR="006472A7" w:rsidRPr="006472A7" w:rsidRDefault="006472A7" w:rsidP="006472A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Использует:</w:t>
      </w:r>
    </w:p>
    <w:p w:rsidR="006472A7" w:rsidRPr="006472A7" w:rsidRDefault="006472A7" w:rsidP="006472A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лимиты;</w:t>
      </w:r>
    </w:p>
    <w:p w:rsidR="006472A7" w:rsidRPr="006472A7" w:rsidRDefault="006472A7" w:rsidP="006472A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lastRenderedPageBreak/>
        <w:t>плановые расходы;</w:t>
      </w:r>
    </w:p>
    <w:p w:rsidR="006472A7" w:rsidRPr="006472A7" w:rsidRDefault="006472A7" w:rsidP="006472A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ожидаемые доходы;</w:t>
      </w:r>
    </w:p>
    <w:p w:rsidR="006472A7" w:rsidRPr="006472A7" w:rsidRDefault="006472A7" w:rsidP="006472A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шаблоны операций;</w:t>
      </w:r>
    </w:p>
    <w:p w:rsidR="006472A7" w:rsidRPr="006472A7" w:rsidRDefault="006472A7" w:rsidP="006472A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финансовую подушку;</w:t>
      </w:r>
    </w:p>
    <w:p w:rsidR="006472A7" w:rsidRPr="006472A7" w:rsidRDefault="006472A7" w:rsidP="006472A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анализ изменений.</w:t>
      </w:r>
    </w:p>
    <w:p w:rsidR="006472A7" w:rsidRPr="006472A7" w:rsidRDefault="008B5A5E" w:rsidP="006472A7">
      <w:pPr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noProof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6472A7" w:rsidRPr="006472A7" w:rsidRDefault="006472A7" w:rsidP="006472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72A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Требования к интерфейсу</w:t>
      </w:r>
    </w:p>
    <w:p w:rsidR="006472A7" w:rsidRPr="006472A7" w:rsidRDefault="006472A7" w:rsidP="006472A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Интерфейс должен быть понятен пользователю без специальной подготовки.</w:t>
      </w:r>
    </w:p>
    <w:p w:rsidR="006472A7" w:rsidRPr="006472A7" w:rsidRDefault="006472A7" w:rsidP="006472A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Каждое действие должно быть логичным и легко прогнозируемым.</w:t>
      </w:r>
    </w:p>
    <w:p w:rsidR="006472A7" w:rsidRPr="006472A7" w:rsidRDefault="006472A7" w:rsidP="006472A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Большинство ежедневных операций должно выполняться без обращения к инструкции.</w:t>
      </w:r>
    </w:p>
    <w:p w:rsidR="006472A7" w:rsidRPr="006472A7" w:rsidRDefault="008B5A5E" w:rsidP="006472A7">
      <w:pPr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noProof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6472A7" w:rsidRPr="006472A7" w:rsidRDefault="006472A7" w:rsidP="006472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72A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Универсальность</w:t>
      </w:r>
    </w:p>
    <w:p w:rsidR="006472A7" w:rsidRPr="006472A7" w:rsidRDefault="006472A7" w:rsidP="006472A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Приложение не ориентировано на какую-либо профессию, семейное положение или уровень дохода.</w:t>
      </w:r>
    </w:p>
    <w:p w:rsidR="006472A7" w:rsidRPr="006472A7" w:rsidRDefault="006472A7" w:rsidP="006472A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Все настройки должны позволять адаптировать приложение под индивидуальные потребности пользователя без изменения основной логики работы.</w:t>
      </w:r>
    </w:p>
    <w:p w:rsidR="006472A7" w:rsidRPr="006472A7" w:rsidRDefault="008B5A5E" w:rsidP="006472A7">
      <w:pPr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noProof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6472A7" w:rsidRPr="006472A7" w:rsidRDefault="006472A7" w:rsidP="006472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72A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Доступность</w:t>
      </w:r>
    </w:p>
    <w:p w:rsidR="006472A7" w:rsidRPr="006472A7" w:rsidRDefault="006472A7" w:rsidP="006472A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При разработке интерфейса необходимо соблюдать следующие требования:</w:t>
      </w:r>
    </w:p>
    <w:p w:rsidR="006472A7" w:rsidRPr="006472A7" w:rsidRDefault="006472A7" w:rsidP="006472A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понятные названия элементов;</w:t>
      </w:r>
    </w:p>
    <w:p w:rsidR="006472A7" w:rsidRPr="006472A7" w:rsidRDefault="006472A7" w:rsidP="006472A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единая терминология;</w:t>
      </w:r>
    </w:p>
    <w:p w:rsidR="006472A7" w:rsidRPr="006472A7" w:rsidRDefault="006472A7" w:rsidP="006472A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отсутствие профессионального жаргона без пояснений;</w:t>
      </w:r>
    </w:p>
    <w:p w:rsidR="006472A7" w:rsidRPr="006472A7" w:rsidRDefault="006472A7" w:rsidP="006472A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читаемые размеры текста;</w:t>
      </w:r>
    </w:p>
    <w:p w:rsidR="006472A7" w:rsidRPr="006472A7" w:rsidRDefault="006472A7" w:rsidP="006472A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достаточный цветовой контраст;</w:t>
      </w:r>
    </w:p>
    <w:p w:rsidR="006472A7" w:rsidRPr="006472A7" w:rsidRDefault="006472A7" w:rsidP="006472A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информативные сообщения об ошибках;</w:t>
      </w:r>
    </w:p>
    <w:p w:rsidR="006472A7" w:rsidRPr="006472A7" w:rsidRDefault="006472A7" w:rsidP="006472A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минимальное количество действий для выполнения операций.</w:t>
      </w:r>
    </w:p>
    <w:p w:rsidR="006472A7" w:rsidRPr="006472A7" w:rsidRDefault="008B5A5E" w:rsidP="006472A7">
      <w:pPr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noProof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6472A7" w:rsidRPr="006472A7" w:rsidRDefault="006472A7" w:rsidP="006472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72A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Коммуникация с пользователем</w:t>
      </w:r>
    </w:p>
    <w:p w:rsidR="006472A7" w:rsidRPr="006472A7" w:rsidRDefault="006472A7" w:rsidP="006472A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Все тексты приложения должны соответствовать следующим принципам:</w:t>
      </w:r>
    </w:p>
    <w:p w:rsidR="006472A7" w:rsidRPr="006472A7" w:rsidRDefault="006472A7" w:rsidP="006472A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6472A7">
        <w:rPr>
          <w:rFonts w:ascii="Times New Roman" w:eastAsia="Times New Roman" w:hAnsi="Times New Roman" w:cs="Times New Roman"/>
          <w:lang w:eastAsia="ru-RU"/>
        </w:rPr>
        <w:t>безгендерные</w:t>
      </w:r>
      <w:proofErr w:type="spellEnd"/>
      <w:r w:rsidRPr="006472A7">
        <w:rPr>
          <w:rFonts w:ascii="Times New Roman" w:eastAsia="Times New Roman" w:hAnsi="Times New Roman" w:cs="Times New Roman"/>
          <w:lang w:eastAsia="ru-RU"/>
        </w:rPr>
        <w:t xml:space="preserve"> формулировки;</w:t>
      </w:r>
    </w:p>
    <w:p w:rsidR="006472A7" w:rsidRPr="006472A7" w:rsidRDefault="006472A7" w:rsidP="006472A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уважительный тон;</w:t>
      </w:r>
    </w:p>
    <w:p w:rsidR="006472A7" w:rsidRPr="006472A7" w:rsidRDefault="006472A7" w:rsidP="006472A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отсутствие оценочных или осуждающих выражений;</w:t>
      </w:r>
    </w:p>
    <w:p w:rsidR="006472A7" w:rsidRPr="006472A7" w:rsidRDefault="006472A7" w:rsidP="006472A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рекомендации вместо категоричных указаний;</w:t>
      </w:r>
    </w:p>
    <w:p w:rsidR="006472A7" w:rsidRPr="006472A7" w:rsidRDefault="006472A7" w:rsidP="006472A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lastRenderedPageBreak/>
        <w:t>понятные объяснения причин предупреждений и уведомлений.</w:t>
      </w:r>
    </w:p>
    <w:p w:rsidR="006472A7" w:rsidRPr="006472A7" w:rsidRDefault="006472A7" w:rsidP="006472A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472A7">
        <w:rPr>
          <w:rFonts w:ascii="Times New Roman" w:eastAsia="Times New Roman" w:hAnsi="Times New Roman" w:cs="Times New Roman"/>
          <w:lang w:eastAsia="ru-RU"/>
        </w:rPr>
        <w:t>Приложение должно выступать в роли спокойного и надёжного помощника, помогая пользователю принимать финансовые решения, не создавая ощущения контроля или давления.</w:t>
      </w:r>
    </w:p>
    <w:p w:rsidR="00454102" w:rsidRPr="006472A7" w:rsidRDefault="00454102" w:rsidP="006472A7"/>
    <w:sectPr w:rsidR="00454102" w:rsidRPr="006472A7">
      <w:pgSz w:w="11906" w:h="16838"/>
      <w:pgMar w:top="1134" w:right="850" w:bottom="1134" w:left="1701" w:header="708" w:footer="708" w:gutter="0"/>
      <w:cols w:space="708"/>
      <w:docGrid w:linePitch="360"/>
    </w:sectPr>
    <w:p w:rsidR="00A8287E" w:rsidRPr="00A8287E" w:rsidRDefault="00A8287E" w:rsidP="00A8287E">
      <w:pPr>
        <w:pStyle w:val="1"/>
      </w:pPr>
      <w:r w:rsidRPr="00A8287E">
        <w:t>4. Основные принципы</w:t>
      </w:r>
    </w:p>
    <w:p w:rsidR="00A8287E" w:rsidRPr="00A8287E" w:rsidRDefault="00A8287E" w:rsidP="00A828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8287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Общие принципы</w:t>
      </w:r>
    </w:p>
    <w:p w:rsidR="00A8287E" w:rsidRPr="00A8287E" w:rsidRDefault="00A8287E" w:rsidP="00A828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Разработка и развитие приложения должны основываться на следующих принципах.</w:t>
      </w:r>
    </w:p>
    <w:p w:rsidR="00A8287E" w:rsidRPr="00A8287E" w:rsidRDefault="00A8287E" w:rsidP="00A828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8287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Простота</w:t>
      </w:r>
    </w:p>
    <w:p w:rsidR="00A8287E" w:rsidRPr="00A8287E" w:rsidRDefault="00A8287E" w:rsidP="00A828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Приложение должно быть понятным без длительного обучения.</w:t>
      </w:r>
    </w:p>
    <w:p w:rsidR="00A8287E" w:rsidRPr="00A8287E" w:rsidRDefault="00A8287E" w:rsidP="00A828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Даже сложные функции должны быть представлены простым и логичным интерфейсом.</w:t>
      </w:r>
    </w:p>
    <w:p w:rsidR="00A8287E" w:rsidRPr="00A8287E" w:rsidRDefault="00051755" w:rsidP="00A8287E">
      <w:pPr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noProof/>
          <w:lang w:eastAsia="ru-RU"/>
        </w:rPr>
        <w:pict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:rsidR="00A8287E" w:rsidRPr="00A8287E" w:rsidRDefault="00A8287E" w:rsidP="00A828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8287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Достоверность</w:t>
      </w:r>
    </w:p>
    <w:p w:rsidR="00A8287E" w:rsidRPr="00A8287E" w:rsidRDefault="00A8287E" w:rsidP="00A828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Все показатели должны отражать реальное финансовое состояние пользователя.</w:t>
      </w:r>
    </w:p>
    <w:p w:rsidR="00A8287E" w:rsidRPr="00A8287E" w:rsidRDefault="00A8287E" w:rsidP="00A828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Приложение не должно выполнять предположений или создавать финансовые операции автоматически.</w:t>
      </w:r>
    </w:p>
    <w:p w:rsidR="00A8287E" w:rsidRPr="00A8287E" w:rsidRDefault="00A8287E" w:rsidP="00A828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Любое изменение финансовых данных требует подтверждения пользователя.</w:t>
      </w:r>
    </w:p>
    <w:p w:rsidR="00A8287E" w:rsidRPr="00A8287E" w:rsidRDefault="00051755" w:rsidP="00A8287E">
      <w:pPr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noProof/>
          <w:lang w:eastAsia="ru-RU"/>
        </w:rPr>
        <w:pict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:rsidR="00A8287E" w:rsidRPr="00A8287E" w:rsidRDefault="00A8287E" w:rsidP="00A828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8287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Прозрачность</w:t>
      </w:r>
    </w:p>
    <w:p w:rsidR="00A8287E" w:rsidRPr="00A8287E" w:rsidRDefault="00A8287E" w:rsidP="00A828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Любой расчёт должен быть понятен.</w:t>
      </w:r>
    </w:p>
    <w:p w:rsidR="00A8287E" w:rsidRPr="00A8287E" w:rsidRDefault="00A8287E" w:rsidP="00A828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Пользователь должен иметь возможность определить, каким образом получен любой показатель приложения.</w:t>
      </w:r>
    </w:p>
    <w:p w:rsidR="00A8287E" w:rsidRPr="00A8287E" w:rsidRDefault="00051755" w:rsidP="00A8287E">
      <w:pPr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noProof/>
          <w:lang w:eastAsia="ru-RU"/>
        </w:rPr>
        <w:pict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:rsidR="00A8287E" w:rsidRPr="00A8287E" w:rsidRDefault="00A8287E" w:rsidP="00A828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8287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Минимум действий</w:t>
      </w:r>
    </w:p>
    <w:p w:rsidR="00A8287E" w:rsidRPr="00A8287E" w:rsidRDefault="00A8287E" w:rsidP="00A828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Большинство ежедневных операций должно выполняться за минимальное количество действий.</w:t>
      </w:r>
    </w:p>
    <w:p w:rsidR="00A8287E" w:rsidRPr="00A8287E" w:rsidRDefault="00A8287E" w:rsidP="00A828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Если существует возможность сократить количество действий без потери понятности, следует использовать именно такой вариант.</w:t>
      </w:r>
    </w:p>
    <w:p w:rsidR="00A8287E" w:rsidRPr="00A8287E" w:rsidRDefault="00051755" w:rsidP="00A8287E">
      <w:pPr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noProof/>
          <w:lang w:eastAsia="ru-RU"/>
        </w:rPr>
        <w:pict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:rsidR="00A8287E" w:rsidRPr="00A8287E" w:rsidRDefault="00A8287E" w:rsidP="00A828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8287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Гибкость</w:t>
      </w:r>
    </w:p>
    <w:p w:rsidR="00A8287E" w:rsidRPr="00A8287E" w:rsidRDefault="00A8287E" w:rsidP="00A828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Настройки приложения должны позволять адаптировать его под различные финансовые привычки пользователя без изменения основной логики работы.</w:t>
      </w:r>
    </w:p>
    <w:p w:rsidR="00A8287E" w:rsidRPr="00A8287E" w:rsidRDefault="00051755" w:rsidP="00A8287E">
      <w:pPr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noProof/>
          <w:lang w:eastAsia="ru-RU"/>
        </w:rPr>
        <w:pict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:rsidR="00A8287E" w:rsidRPr="00A8287E" w:rsidRDefault="00A8287E" w:rsidP="00A828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8287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Масштабируемость</w:t>
      </w:r>
    </w:p>
    <w:p w:rsidR="00A8287E" w:rsidRPr="00A8287E" w:rsidRDefault="00A8287E" w:rsidP="00A828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Каждый новый модуль должен легко подключаться к существующей архитектуре без необходимости переработки уже реализованного функционала.</w:t>
      </w:r>
    </w:p>
    <w:p w:rsidR="00A8287E" w:rsidRPr="00A8287E" w:rsidRDefault="00051755" w:rsidP="00A8287E">
      <w:pPr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noProof/>
          <w:lang w:eastAsia="ru-RU"/>
        </w:rPr>
        <w:pict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:rsidR="00A8287E" w:rsidRPr="00A8287E" w:rsidRDefault="00A8287E" w:rsidP="00A828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8287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Принципы работы с данными</w:t>
      </w:r>
    </w:p>
    <w:p w:rsidR="00A8287E" w:rsidRPr="00A8287E" w:rsidRDefault="00A8287E" w:rsidP="00A828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Все финансовые данные принадлежат пользователю.</w:t>
      </w:r>
    </w:p>
    <w:p w:rsidR="00A8287E" w:rsidRPr="00A8287E" w:rsidRDefault="00A8287E" w:rsidP="00A828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Приложение не изменяет данные без подтверждения пользователя.</w:t>
      </w:r>
    </w:p>
    <w:p w:rsidR="00A8287E" w:rsidRPr="00A8287E" w:rsidRDefault="00A8287E" w:rsidP="00A828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Все операции могут быть:</w:t>
      </w:r>
    </w:p>
    <w:p w:rsidR="00A8287E" w:rsidRPr="00A8287E" w:rsidRDefault="00A8287E" w:rsidP="00A8287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добавлены;</w:t>
      </w:r>
    </w:p>
    <w:p w:rsidR="00A8287E" w:rsidRPr="00A8287E" w:rsidRDefault="00A8287E" w:rsidP="00A8287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изменены;</w:t>
      </w:r>
    </w:p>
    <w:p w:rsidR="00A8287E" w:rsidRPr="00A8287E" w:rsidRDefault="00A8287E" w:rsidP="00A8287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удалены;</w:t>
      </w:r>
    </w:p>
    <w:p w:rsidR="00A8287E" w:rsidRPr="00A8287E" w:rsidRDefault="00A8287E" w:rsidP="00A8287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скопированы.</w:t>
      </w:r>
    </w:p>
    <w:p w:rsidR="00A8287E" w:rsidRPr="00A8287E" w:rsidRDefault="00A8287E" w:rsidP="00A828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После любого изменения все расчёты автоматически пересчитываются.</w:t>
      </w:r>
    </w:p>
    <w:p w:rsidR="00A8287E" w:rsidRPr="00A8287E" w:rsidRDefault="00051755" w:rsidP="00A8287E">
      <w:pPr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noProof/>
          <w:lang w:eastAsia="ru-RU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A8287E" w:rsidRPr="00A8287E" w:rsidRDefault="00A8287E" w:rsidP="00A828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8287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Принципы автоматизации</w:t>
      </w:r>
    </w:p>
    <w:p w:rsidR="00A8287E" w:rsidRPr="00A8287E" w:rsidRDefault="00A8287E" w:rsidP="00A828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Автоматизация должна помогать пользователю, а не принимать решения вместо него.</w:t>
      </w:r>
    </w:p>
    <w:p w:rsidR="00A8287E" w:rsidRPr="00A8287E" w:rsidRDefault="00A8287E" w:rsidP="00A828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Основное правило проекта:</w:t>
      </w:r>
    </w:p>
    <w:p w:rsidR="00A8287E" w:rsidRPr="00A8287E" w:rsidRDefault="00A8287E" w:rsidP="00A8287E">
      <w:pPr>
        <w:spacing w:beforeAutospacing="1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b/>
          <w:bCs/>
          <w:lang w:eastAsia="ru-RU"/>
        </w:rPr>
        <w:t>Ни одна финансовая операция не создаётся автоматически без подтверждения пользователя.</w:t>
      </w:r>
    </w:p>
    <w:p w:rsidR="00A8287E" w:rsidRPr="00A8287E" w:rsidRDefault="00A8287E" w:rsidP="00A828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Это правило распространяется на:</w:t>
      </w:r>
    </w:p>
    <w:p w:rsidR="00A8287E" w:rsidRPr="00A8287E" w:rsidRDefault="00A8287E" w:rsidP="00A8287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плановые расходы;</w:t>
      </w:r>
    </w:p>
    <w:p w:rsidR="00A8287E" w:rsidRPr="00A8287E" w:rsidRDefault="00A8287E" w:rsidP="00A8287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ожидаемые доходы;</w:t>
      </w:r>
    </w:p>
    <w:p w:rsidR="00A8287E" w:rsidRPr="00A8287E" w:rsidRDefault="00A8287E" w:rsidP="00A8287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повторяющиеся операции;</w:t>
      </w:r>
    </w:p>
    <w:p w:rsidR="00A8287E" w:rsidRPr="00A8287E" w:rsidRDefault="00A8287E" w:rsidP="00A8287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импорт данных;</w:t>
      </w:r>
    </w:p>
    <w:p w:rsidR="00A8287E" w:rsidRPr="00A8287E" w:rsidRDefault="00A8287E" w:rsidP="00A8287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будущие банковские интеграции.</w:t>
      </w:r>
    </w:p>
    <w:p w:rsidR="00A8287E" w:rsidRPr="00A8287E" w:rsidRDefault="00051755" w:rsidP="00A8287E">
      <w:pPr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noProof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A8287E" w:rsidRPr="00A8287E" w:rsidRDefault="00A8287E" w:rsidP="00A828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8287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Принципы аналитики</w:t>
      </w:r>
    </w:p>
    <w:p w:rsidR="00A8287E" w:rsidRPr="00A8287E" w:rsidRDefault="00A8287E" w:rsidP="00A828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Аналитика строится исключительно на фактических данных пользователя.</w:t>
      </w:r>
    </w:p>
    <w:p w:rsidR="00A8287E" w:rsidRPr="00A8287E" w:rsidRDefault="00A8287E" w:rsidP="00A828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Приложение:</w:t>
      </w:r>
    </w:p>
    <w:p w:rsidR="00A8287E" w:rsidRPr="00A8287E" w:rsidRDefault="00A8287E" w:rsidP="00A8287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не делает предположений;</w:t>
      </w:r>
    </w:p>
    <w:p w:rsidR="00A8287E" w:rsidRPr="00A8287E" w:rsidRDefault="00A8287E" w:rsidP="00A8287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lastRenderedPageBreak/>
        <w:t>не оценивает действия пользователя;</w:t>
      </w:r>
    </w:p>
    <w:p w:rsidR="00A8287E" w:rsidRPr="00A8287E" w:rsidRDefault="00A8287E" w:rsidP="00A8287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не навязывает решения.</w:t>
      </w:r>
    </w:p>
    <w:p w:rsidR="00A8287E" w:rsidRPr="00A8287E" w:rsidRDefault="00A8287E" w:rsidP="00A828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Допускаются только рекомендации, основанные на выявленных закономерностях.</w:t>
      </w:r>
    </w:p>
    <w:p w:rsidR="00A8287E" w:rsidRPr="00A8287E" w:rsidRDefault="00051755" w:rsidP="00A8287E">
      <w:pPr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noProof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A8287E" w:rsidRPr="00A8287E" w:rsidRDefault="00A8287E" w:rsidP="00A828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8287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Принципы интерфейса</w:t>
      </w:r>
    </w:p>
    <w:p w:rsidR="00A8287E" w:rsidRPr="00A8287E" w:rsidRDefault="00A8287E" w:rsidP="00A828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Интерфейс должен быть:</w:t>
      </w:r>
    </w:p>
    <w:p w:rsidR="00A8287E" w:rsidRPr="00A8287E" w:rsidRDefault="00A8287E" w:rsidP="00A8287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современным;</w:t>
      </w:r>
    </w:p>
    <w:p w:rsidR="00A8287E" w:rsidRPr="00A8287E" w:rsidRDefault="00A8287E" w:rsidP="00A8287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понятным;</w:t>
      </w:r>
    </w:p>
    <w:p w:rsidR="00A8287E" w:rsidRPr="00A8287E" w:rsidRDefault="00A8287E" w:rsidP="00A8287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визуально лёгким;</w:t>
      </w:r>
    </w:p>
    <w:p w:rsidR="00A8287E" w:rsidRPr="00A8287E" w:rsidRDefault="00A8287E" w:rsidP="00A8287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последовательным;</w:t>
      </w:r>
    </w:p>
    <w:p w:rsidR="00A8287E" w:rsidRPr="00A8287E" w:rsidRDefault="00A8287E" w:rsidP="00A8287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адаптивным.</w:t>
      </w:r>
    </w:p>
    <w:p w:rsidR="00A8287E" w:rsidRPr="00A8287E" w:rsidRDefault="00A8287E" w:rsidP="00A828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Каждый элемент управления должен использоваться одинаково во всех разделах приложения.</w:t>
      </w:r>
    </w:p>
    <w:p w:rsidR="00A8287E" w:rsidRPr="00A8287E" w:rsidRDefault="00051755" w:rsidP="00A8287E">
      <w:pPr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noProof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A8287E" w:rsidRPr="00A8287E" w:rsidRDefault="00A8287E" w:rsidP="00A828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8287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Принципы коммуникации</w:t>
      </w:r>
    </w:p>
    <w:p w:rsidR="00A8287E" w:rsidRPr="00A8287E" w:rsidRDefault="00A8287E" w:rsidP="00A828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Все сообщения приложения должны быть:</w:t>
      </w:r>
    </w:p>
    <w:p w:rsidR="00A8287E" w:rsidRPr="00A8287E" w:rsidRDefault="00A8287E" w:rsidP="00A8287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A8287E">
        <w:rPr>
          <w:rFonts w:ascii="Times New Roman" w:eastAsia="Times New Roman" w:hAnsi="Times New Roman" w:cs="Times New Roman"/>
          <w:lang w:eastAsia="ru-RU"/>
        </w:rPr>
        <w:t>безгендерными</w:t>
      </w:r>
      <w:proofErr w:type="spellEnd"/>
      <w:r w:rsidRPr="00A8287E">
        <w:rPr>
          <w:rFonts w:ascii="Times New Roman" w:eastAsia="Times New Roman" w:hAnsi="Times New Roman" w:cs="Times New Roman"/>
          <w:lang w:eastAsia="ru-RU"/>
        </w:rPr>
        <w:t>;</w:t>
      </w:r>
    </w:p>
    <w:p w:rsidR="00A8287E" w:rsidRPr="00A8287E" w:rsidRDefault="00A8287E" w:rsidP="00A8287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уважительными;</w:t>
      </w:r>
    </w:p>
    <w:p w:rsidR="00A8287E" w:rsidRPr="00A8287E" w:rsidRDefault="00A8287E" w:rsidP="00A8287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спокойными;</w:t>
      </w:r>
    </w:p>
    <w:p w:rsidR="00A8287E" w:rsidRPr="00A8287E" w:rsidRDefault="00A8287E" w:rsidP="00A8287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понятными;</w:t>
      </w:r>
    </w:p>
    <w:p w:rsidR="00A8287E" w:rsidRPr="00A8287E" w:rsidRDefault="00A8287E" w:rsidP="00A8287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доброжелательными.</w:t>
      </w:r>
    </w:p>
    <w:p w:rsidR="00A8287E" w:rsidRPr="00A8287E" w:rsidRDefault="00A8287E" w:rsidP="00A828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Сообщения должны объяснять ситуацию и предлагать возможные действия без критики пользователя.</w:t>
      </w:r>
    </w:p>
    <w:p w:rsidR="00A8287E" w:rsidRPr="00A8287E" w:rsidRDefault="00051755" w:rsidP="00A8287E">
      <w:pPr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noProof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A8287E" w:rsidRPr="00A8287E" w:rsidRDefault="00A8287E" w:rsidP="00A828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8287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Принципы развития проекта</w:t>
      </w:r>
    </w:p>
    <w:p w:rsidR="00A8287E" w:rsidRPr="00A8287E" w:rsidRDefault="00A8287E" w:rsidP="00A828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При разработке новых функций необходимо соблюдать правило:</w:t>
      </w:r>
    </w:p>
    <w:p w:rsidR="00A8287E" w:rsidRPr="00A8287E" w:rsidRDefault="00A8287E" w:rsidP="00A8287E">
      <w:pPr>
        <w:spacing w:beforeAutospacing="1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b/>
          <w:bCs/>
          <w:lang w:eastAsia="ru-RU"/>
        </w:rPr>
        <w:t>Сначала сохраняется простота использования, затем добавляется новый функционал.</w:t>
      </w:r>
    </w:p>
    <w:p w:rsidR="00A8287E" w:rsidRPr="00A8287E" w:rsidRDefault="00A8287E" w:rsidP="00A828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Каждая новая возможность должна отвечать минимум одному из критериев:</w:t>
      </w:r>
    </w:p>
    <w:p w:rsidR="00A8287E" w:rsidRPr="00A8287E" w:rsidRDefault="00A8287E" w:rsidP="00A8287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экономит время;</w:t>
      </w:r>
    </w:p>
    <w:p w:rsidR="00A8287E" w:rsidRPr="00A8287E" w:rsidRDefault="00A8287E" w:rsidP="00A8287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повышает точность учёта;</w:t>
      </w:r>
    </w:p>
    <w:p w:rsidR="00A8287E" w:rsidRPr="00A8287E" w:rsidRDefault="00A8287E" w:rsidP="00A8287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улучшает понимание финансовой ситуации;</w:t>
      </w:r>
    </w:p>
    <w:p w:rsidR="00A8287E" w:rsidRPr="00A8287E" w:rsidRDefault="00A8287E" w:rsidP="00A8287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t>упрощает работу пользователя.</w:t>
      </w:r>
    </w:p>
    <w:p w:rsidR="00A8287E" w:rsidRPr="00A8287E" w:rsidRDefault="00A8287E" w:rsidP="00A828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lang w:eastAsia="ru-RU"/>
        </w:rPr>
        <w:lastRenderedPageBreak/>
        <w:t>Если новая функция не соответствует ни одному из этих критериев, её внедрение требует дополнительного обоснования.</w:t>
      </w:r>
    </w:p>
    <w:p w:rsidR="00A8287E" w:rsidRPr="00A8287E" w:rsidRDefault="00051755" w:rsidP="00A8287E">
      <w:pPr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noProof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A8287E" w:rsidRPr="00A8287E" w:rsidRDefault="00A8287E" w:rsidP="00A828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8287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Главный принцип проекта</w:t>
      </w:r>
    </w:p>
    <w:p w:rsidR="00A8287E" w:rsidRPr="00A8287E" w:rsidRDefault="00A8287E" w:rsidP="00A8287E">
      <w:pPr>
        <w:spacing w:beforeAutospacing="1" w:afterAutospacing="1"/>
        <w:rPr>
          <w:rFonts w:ascii="Times New Roman" w:eastAsia="Times New Roman" w:hAnsi="Times New Roman" w:cs="Times New Roman"/>
          <w:lang w:eastAsia="ru-RU"/>
        </w:rPr>
      </w:pPr>
      <w:r w:rsidRPr="00A8287E">
        <w:rPr>
          <w:rFonts w:ascii="Times New Roman" w:eastAsia="Times New Roman" w:hAnsi="Times New Roman" w:cs="Times New Roman"/>
          <w:b/>
          <w:bCs/>
          <w:lang w:eastAsia="ru-RU"/>
        </w:rPr>
        <w:t>Приложение должно помогать пользователю видеть реальную финансовую картину, сохраняя полный контроль над данными и решениями, а автоматизация должна оставаться помощником, а не заменой самого пользователя.</w:t>
      </w:r>
    </w:p>
    <w:p w:rsidR="006472A7" w:rsidRPr="006472A7" w:rsidRDefault="006472A7" w:rsidP="00A828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lang w:eastAsia="ru-RU"/>
        </w:rPr>
      </w:pPr>
    </w:p>
    <w:p w:rsidR="00454102" w:rsidRPr="006472A7" w:rsidRDefault="00454102" w:rsidP="006472A7"/>
    <w:sectPr w:rsidR="00454102" w:rsidRPr="006472A7">
      <w:pgSz w:w="11906" w:h="16838"/>
      <w:pgMar w:top="1134" w:right="850" w:bottom="1134" w:left="1701" w:header="708" w:footer="708" w:gutter="0"/>
      <w:cols w:space="708"/>
      <w:docGrid w:linePitch="360"/>
    </w:sectPr>
    <w:p w:rsidR="00DA6189" w:rsidRDefault="00DA6189" w:rsidP="00DA6189">
      <w:r>
        <w:t># 5. Архитектура</w:t>
      </w:r>
    </w:p>
    <w:p w:rsidR="00DA6189" w:rsidRDefault="00DA6189" w:rsidP="00DA6189"/>
    <w:p w:rsidR="00DA6189" w:rsidRDefault="00DA6189" w:rsidP="00DA6189">
      <w:r>
        <w:t>## Общая архитектура</w:t>
      </w:r>
    </w:p>
    <w:p w:rsidR="00DA6189" w:rsidRDefault="00DA6189" w:rsidP="00DA6189"/>
    <w:p w:rsidR="00DA6189" w:rsidRDefault="00DA6189" w:rsidP="00DA6189">
      <w:r>
        <w:t>Приложение строится по модульному принципу.</w:t>
      </w:r>
    </w:p>
    <w:p w:rsidR="00DA6189" w:rsidRDefault="00DA6189" w:rsidP="00DA6189"/>
    <w:p w:rsidR="00DA6189" w:rsidRDefault="00DA6189" w:rsidP="00DA6189">
      <w:r>
        <w:t>Каждый функциональный блок является самостоятельным модулем с минимальной зависимостью от остальных частей проекта.</w:t>
      </w:r>
    </w:p>
    <w:p w:rsidR="00DA6189" w:rsidRDefault="00DA6189" w:rsidP="00DA6189"/>
    <w:p w:rsidR="00DA6189" w:rsidRDefault="00DA6189" w:rsidP="00DA6189">
      <w:r>
        <w:t>Такой подход позволяет:</w:t>
      </w:r>
    </w:p>
    <w:p w:rsidR="00DA6189" w:rsidRDefault="00DA6189" w:rsidP="00DA6189"/>
    <w:p w:rsidR="00DA6189" w:rsidRDefault="00DA6189" w:rsidP="00DA6189">
      <w:r>
        <w:t>- постепенно расширять функциональность;</w:t>
      </w:r>
    </w:p>
    <w:p w:rsidR="00DA6189" w:rsidRDefault="00DA6189" w:rsidP="00DA6189">
      <w:r>
        <w:t>- заменять отдельные модули без переработки всего проекта;</w:t>
      </w:r>
    </w:p>
    <w:p w:rsidR="00DA6189" w:rsidRDefault="00DA6189" w:rsidP="00DA6189">
      <w:r>
        <w:t>- переносить проект с локального хранения данных на облачное;</w:t>
      </w:r>
    </w:p>
    <w:p w:rsidR="00DA6189" w:rsidRDefault="00DA6189" w:rsidP="00DA6189">
      <w:r>
        <w:t>- создавать мобильную версию без изменения бизнес-логики.</w:t>
      </w:r>
    </w:p>
    <w:p w:rsidR="00DA6189" w:rsidRDefault="00DA6189" w:rsidP="00DA6189"/>
    <w:p w:rsidR="00DA6189" w:rsidRDefault="00DA6189" w:rsidP="00DA6189">
      <w:r>
        <w:t>---</w:t>
      </w:r>
    </w:p>
    <w:p w:rsidR="00DA6189" w:rsidRDefault="00DA6189" w:rsidP="00DA6189"/>
    <w:p w:rsidR="00DA6189" w:rsidRDefault="00DA6189" w:rsidP="00DA6189">
      <w:r>
        <w:t>## Версии проекта</w:t>
      </w:r>
    </w:p>
    <w:p w:rsidR="00DA6189" w:rsidRDefault="00DA6189" w:rsidP="00DA6189"/>
    <w:p w:rsidR="00DA6189" w:rsidRDefault="00DA6189" w:rsidP="00DA6189">
      <w:r>
        <w:t>### Версия 1 (MVP)</w:t>
      </w:r>
    </w:p>
    <w:p w:rsidR="00DA6189" w:rsidRDefault="00DA6189" w:rsidP="00DA6189"/>
    <w:p w:rsidR="00DA6189" w:rsidRDefault="00DA6189" w:rsidP="00DA6189">
      <w:r>
        <w:t>Первая версия реализуется как локальное веб-приложение.</w:t>
      </w:r>
    </w:p>
    <w:p w:rsidR="00DA6189" w:rsidRDefault="00DA6189" w:rsidP="00DA6189"/>
    <w:p w:rsidR="00DA6189" w:rsidRDefault="00DA6189" w:rsidP="00DA6189">
      <w:r>
        <w:t>Основные характеристики:</w:t>
      </w:r>
    </w:p>
    <w:p w:rsidR="00DA6189" w:rsidRDefault="00DA6189" w:rsidP="00DA6189"/>
    <w:p w:rsidR="00DA6189" w:rsidRDefault="00DA6189" w:rsidP="00DA6189">
      <w:r>
        <w:t>- один HTML-файл;</w:t>
      </w:r>
    </w:p>
    <w:p w:rsidR="00DA6189" w:rsidRDefault="00DA6189" w:rsidP="00DA6189">
      <w:r>
        <w:t>- HTML + CSS + JavaScript;</w:t>
      </w:r>
    </w:p>
    <w:p w:rsidR="00DA6189" w:rsidRDefault="00DA6189" w:rsidP="00DA6189">
      <w:r>
        <w:t xml:space="preserve">- хранение данных в </w:t>
      </w:r>
      <w:proofErr w:type="spellStart"/>
      <w:r>
        <w:t>localStorage</w:t>
      </w:r>
      <w:proofErr w:type="spellEnd"/>
      <w:r>
        <w:t>;</w:t>
      </w:r>
    </w:p>
    <w:p w:rsidR="00DA6189" w:rsidRDefault="00DA6189" w:rsidP="00DA6189">
      <w:r>
        <w:t>- работа без подключения к Интернету;</w:t>
      </w:r>
    </w:p>
    <w:p w:rsidR="00DA6189" w:rsidRDefault="00DA6189" w:rsidP="00DA6189">
      <w:r>
        <w:t>- один пользователь.</w:t>
      </w:r>
    </w:p>
    <w:p w:rsidR="00DA6189" w:rsidRDefault="00DA6189" w:rsidP="00DA6189"/>
    <w:p w:rsidR="00DA6189" w:rsidRDefault="00DA6189" w:rsidP="00DA6189">
      <w:r>
        <w:t>---</w:t>
      </w:r>
    </w:p>
    <w:p w:rsidR="00DA6189" w:rsidRDefault="00DA6189" w:rsidP="00DA6189"/>
    <w:p w:rsidR="00DA6189" w:rsidRDefault="00DA6189" w:rsidP="00DA6189">
      <w:r>
        <w:t>### Версия 2</w:t>
      </w:r>
    </w:p>
    <w:p w:rsidR="00DA6189" w:rsidRDefault="00DA6189" w:rsidP="00DA6189"/>
    <w:p w:rsidR="00DA6189" w:rsidRDefault="00DA6189" w:rsidP="00DA6189">
      <w:r>
        <w:t>Переход на полноценную структуру проекта.</w:t>
      </w:r>
    </w:p>
    <w:p w:rsidR="00DA6189" w:rsidRDefault="00DA6189" w:rsidP="00DA6189"/>
    <w:p w:rsidR="00DA6189" w:rsidRDefault="00DA6189" w:rsidP="00DA6189">
      <w:r>
        <w:t>Предусматривается разделение на отдельные файлы:</w:t>
      </w:r>
    </w:p>
    <w:p w:rsidR="00DA6189" w:rsidRDefault="00DA6189" w:rsidP="00DA6189"/>
    <w:p w:rsidR="00DA6189" w:rsidRDefault="00DA6189" w:rsidP="00DA6189">
      <w:r>
        <w:t>- HTML;</w:t>
      </w:r>
    </w:p>
    <w:p w:rsidR="00DA6189" w:rsidRDefault="00DA6189" w:rsidP="00DA6189">
      <w:r>
        <w:t>- CSS;</w:t>
      </w:r>
    </w:p>
    <w:p w:rsidR="00DA6189" w:rsidRDefault="00DA6189" w:rsidP="00DA6189">
      <w:r>
        <w:t>- JavaScript;</w:t>
      </w:r>
    </w:p>
    <w:p w:rsidR="00DA6189" w:rsidRDefault="00DA6189" w:rsidP="00DA6189">
      <w:r>
        <w:t>- изображения;</w:t>
      </w:r>
    </w:p>
    <w:p w:rsidR="00DA6189" w:rsidRDefault="00DA6189" w:rsidP="00DA6189">
      <w:r>
        <w:t>- настройки.</w:t>
      </w:r>
    </w:p>
    <w:p w:rsidR="00DA6189" w:rsidRDefault="00DA6189" w:rsidP="00DA6189"/>
    <w:p w:rsidR="00DA6189" w:rsidRDefault="00DA6189" w:rsidP="00DA6189">
      <w:r>
        <w:t>---</w:t>
      </w:r>
    </w:p>
    <w:p w:rsidR="00DA6189" w:rsidRDefault="00DA6189" w:rsidP="00DA6189"/>
    <w:p w:rsidR="00DA6189" w:rsidRDefault="00DA6189" w:rsidP="00DA6189">
      <w:r>
        <w:t>### Будущие версии</w:t>
      </w:r>
    </w:p>
    <w:p w:rsidR="00DA6189" w:rsidRDefault="00DA6189" w:rsidP="00DA6189"/>
    <w:p w:rsidR="00DA6189" w:rsidRDefault="00DA6189" w:rsidP="00DA6189">
      <w:r>
        <w:t>Архитектура должна позволять подключение:</w:t>
      </w:r>
    </w:p>
    <w:p w:rsidR="00DA6189" w:rsidRDefault="00DA6189" w:rsidP="00DA6189"/>
    <w:p w:rsidR="00DA6189" w:rsidRDefault="00DA6189" w:rsidP="00DA6189">
      <w:r>
        <w:t>- базы данных;</w:t>
      </w:r>
    </w:p>
    <w:p w:rsidR="00DA6189" w:rsidRDefault="00DA6189" w:rsidP="00DA6189">
      <w:r>
        <w:t>- облачного хранения;</w:t>
      </w:r>
    </w:p>
    <w:p w:rsidR="00DA6189" w:rsidRDefault="00DA6189" w:rsidP="00DA6189">
      <w:r>
        <w:t>- нескольких пользователей;</w:t>
      </w:r>
    </w:p>
    <w:p w:rsidR="00DA6189" w:rsidRDefault="00DA6189" w:rsidP="00DA6189">
      <w:r>
        <w:t>- мобильного приложения;</w:t>
      </w:r>
    </w:p>
    <w:p w:rsidR="00DA6189" w:rsidRDefault="00DA6189" w:rsidP="00DA6189">
      <w:r>
        <w:t>- банковских интеграций;</w:t>
      </w:r>
    </w:p>
    <w:p w:rsidR="00DA6189" w:rsidRDefault="00DA6189" w:rsidP="00DA6189">
      <w:r>
        <w:t>- импорта данных;</w:t>
      </w:r>
    </w:p>
    <w:p w:rsidR="00DA6189" w:rsidRDefault="00DA6189" w:rsidP="00DA6189">
      <w:r>
        <w:t>- дополнительных аналитических модулей.</w:t>
      </w:r>
    </w:p>
    <w:p w:rsidR="00DA6189" w:rsidRDefault="00DA6189" w:rsidP="00DA6189"/>
    <w:p w:rsidR="00DA6189" w:rsidRDefault="00DA6189" w:rsidP="00DA6189">
      <w:r>
        <w:t>---</w:t>
      </w:r>
    </w:p>
    <w:p w:rsidR="00DA6189" w:rsidRDefault="00DA6189" w:rsidP="00DA6189"/>
    <w:p w:rsidR="00DA6189" w:rsidRDefault="00DA6189" w:rsidP="00DA6189">
      <w:r>
        <w:t>## Основные модули</w:t>
      </w:r>
    </w:p>
    <w:p w:rsidR="00DA6189" w:rsidRDefault="00DA6189" w:rsidP="00DA6189"/>
    <w:p w:rsidR="00DA6189" w:rsidRDefault="00DA6189" w:rsidP="00DA6189">
      <w:r>
        <w:t>Архитектура приложения состоит из следующих независимых модулей.</w:t>
      </w:r>
    </w:p>
    <w:p w:rsidR="00DA6189" w:rsidRDefault="00DA6189" w:rsidP="00DA6189"/>
    <w:p w:rsidR="00DA6189" w:rsidRDefault="00DA6189" w:rsidP="00DA6189">
      <w:r>
        <w:t>### Главный экран</w:t>
      </w:r>
    </w:p>
    <w:p w:rsidR="00DA6189" w:rsidRDefault="00DA6189" w:rsidP="00DA6189"/>
    <w:p w:rsidR="00DA6189" w:rsidRDefault="00DA6189" w:rsidP="00DA6189">
      <w:r>
        <w:t>Отображает:</w:t>
      </w:r>
    </w:p>
    <w:p w:rsidR="00DA6189" w:rsidRDefault="00DA6189" w:rsidP="00DA6189"/>
    <w:p w:rsidR="00DA6189" w:rsidRDefault="00DA6189" w:rsidP="00DA6189">
      <w:r>
        <w:t>- общие доходы;</w:t>
      </w:r>
    </w:p>
    <w:p w:rsidR="00DA6189" w:rsidRDefault="00DA6189" w:rsidP="00DA6189">
      <w:r>
        <w:t>- общие расходы;</w:t>
      </w:r>
    </w:p>
    <w:p w:rsidR="00DA6189" w:rsidRDefault="00DA6189" w:rsidP="00DA6189">
      <w:r>
        <w:t>- показатель «Мой запас»;</w:t>
      </w:r>
    </w:p>
    <w:p w:rsidR="00DA6189" w:rsidRDefault="00DA6189" w:rsidP="00DA6189">
      <w:r>
        <w:t>- финансовое настроение;</w:t>
      </w:r>
    </w:p>
    <w:p w:rsidR="00DA6189" w:rsidRDefault="00DA6189" w:rsidP="00DA6189">
      <w:r>
        <w:t>- основные уведомления.</w:t>
      </w:r>
    </w:p>
    <w:p w:rsidR="00DA6189" w:rsidRDefault="00DA6189" w:rsidP="00DA6189"/>
    <w:p w:rsidR="00DA6189" w:rsidRDefault="00DA6189" w:rsidP="00DA6189">
      <w:r>
        <w:t>---</w:t>
      </w:r>
    </w:p>
    <w:p w:rsidR="00DA6189" w:rsidRDefault="00DA6189" w:rsidP="00DA6189"/>
    <w:p w:rsidR="00DA6189" w:rsidRDefault="00DA6189" w:rsidP="00DA6189">
      <w:r>
        <w:t>### Доходы</w:t>
      </w:r>
    </w:p>
    <w:p w:rsidR="00DA6189" w:rsidRDefault="00DA6189" w:rsidP="00DA6189"/>
    <w:p w:rsidR="00DA6189" w:rsidRDefault="00DA6189" w:rsidP="00DA6189">
      <w:r>
        <w:t>Отвечает за:</w:t>
      </w:r>
    </w:p>
    <w:p w:rsidR="00DA6189" w:rsidRDefault="00DA6189" w:rsidP="00DA6189"/>
    <w:p w:rsidR="00DA6189" w:rsidRDefault="00DA6189" w:rsidP="00DA6189">
      <w:r>
        <w:t>- добавление доходов;</w:t>
      </w:r>
    </w:p>
    <w:p w:rsidR="00DA6189" w:rsidRDefault="00DA6189" w:rsidP="00DA6189">
      <w:r>
        <w:t>- редактирование;</w:t>
      </w:r>
    </w:p>
    <w:p w:rsidR="00DA6189" w:rsidRDefault="00DA6189" w:rsidP="00DA6189">
      <w:r>
        <w:t>- удаление;</w:t>
      </w:r>
    </w:p>
    <w:p w:rsidR="00DA6189" w:rsidRDefault="00DA6189" w:rsidP="00DA6189">
      <w:r>
        <w:t>- ожидаемые доходы;</w:t>
      </w:r>
    </w:p>
    <w:p w:rsidR="00DA6189" w:rsidRDefault="00DA6189" w:rsidP="00DA6189">
      <w:r>
        <w:t>- подтверждение поступлений.</w:t>
      </w:r>
    </w:p>
    <w:p w:rsidR="00DA6189" w:rsidRDefault="00DA6189" w:rsidP="00DA6189"/>
    <w:p w:rsidR="00DA6189" w:rsidRDefault="00DA6189" w:rsidP="00DA6189">
      <w:r>
        <w:t>---</w:t>
      </w:r>
    </w:p>
    <w:p w:rsidR="00DA6189" w:rsidRDefault="00DA6189" w:rsidP="00DA6189"/>
    <w:p w:rsidR="00DA6189" w:rsidRDefault="00DA6189" w:rsidP="00DA6189">
      <w:r>
        <w:t>### Расходы</w:t>
      </w:r>
    </w:p>
    <w:p w:rsidR="00DA6189" w:rsidRDefault="00DA6189" w:rsidP="00DA6189"/>
    <w:p w:rsidR="00DA6189" w:rsidRDefault="00DA6189" w:rsidP="00DA6189">
      <w:r>
        <w:t>Отвечает за:</w:t>
      </w:r>
    </w:p>
    <w:p w:rsidR="00DA6189" w:rsidRDefault="00DA6189" w:rsidP="00DA6189"/>
    <w:p w:rsidR="00DA6189" w:rsidRDefault="00DA6189" w:rsidP="00DA6189">
      <w:r>
        <w:t>- добавление расходов;</w:t>
      </w:r>
    </w:p>
    <w:p w:rsidR="00DA6189" w:rsidRDefault="00DA6189" w:rsidP="00DA6189">
      <w:r>
        <w:t>- категории;</w:t>
      </w:r>
    </w:p>
    <w:p w:rsidR="00DA6189" w:rsidRDefault="00DA6189" w:rsidP="00DA6189">
      <w:r>
        <w:t>- статьи;</w:t>
      </w:r>
    </w:p>
    <w:p w:rsidR="00DA6189" w:rsidRDefault="00DA6189" w:rsidP="00DA6189">
      <w:r>
        <w:t>- повторяющиеся расходы;</w:t>
      </w:r>
    </w:p>
    <w:p w:rsidR="00DA6189" w:rsidRDefault="00DA6189" w:rsidP="00DA6189">
      <w:r>
        <w:lastRenderedPageBreak/>
        <w:t>- шаблоны;</w:t>
      </w:r>
    </w:p>
    <w:p w:rsidR="00DA6189" w:rsidRDefault="00DA6189" w:rsidP="00DA6189">
      <w:r>
        <w:t>- подтверждение плановых расходов.</w:t>
      </w:r>
    </w:p>
    <w:p w:rsidR="00DA6189" w:rsidRDefault="00DA6189" w:rsidP="00DA6189"/>
    <w:p w:rsidR="00DA6189" w:rsidRDefault="00DA6189" w:rsidP="00DA6189">
      <w:r>
        <w:t>---</w:t>
      </w:r>
    </w:p>
    <w:p w:rsidR="00DA6189" w:rsidRDefault="00DA6189" w:rsidP="00DA6189"/>
    <w:p w:rsidR="00DA6189" w:rsidRDefault="00DA6189" w:rsidP="00DA6189">
      <w:r>
        <w:t>### Лимиты</w:t>
      </w:r>
    </w:p>
    <w:p w:rsidR="00DA6189" w:rsidRDefault="00DA6189" w:rsidP="00DA6189"/>
    <w:p w:rsidR="00DA6189" w:rsidRDefault="00DA6189" w:rsidP="00DA6189">
      <w:r>
        <w:t>Выполняет:</w:t>
      </w:r>
    </w:p>
    <w:p w:rsidR="00DA6189" w:rsidRDefault="00DA6189" w:rsidP="00DA6189"/>
    <w:p w:rsidR="00DA6189" w:rsidRDefault="00DA6189" w:rsidP="00DA6189">
      <w:r>
        <w:t>- хранение лимитов;</w:t>
      </w:r>
    </w:p>
    <w:p w:rsidR="00DA6189" w:rsidRDefault="00DA6189" w:rsidP="00DA6189">
      <w:r>
        <w:t>- контроль выполнения;</w:t>
      </w:r>
    </w:p>
    <w:p w:rsidR="00DA6189" w:rsidRDefault="00DA6189" w:rsidP="00DA6189">
      <w:r>
        <w:t>- анализ перерасхода;</w:t>
      </w:r>
    </w:p>
    <w:p w:rsidR="00DA6189" w:rsidRDefault="00DA6189" w:rsidP="00DA6189">
      <w:r>
        <w:t>- отображение остатка лимита.</w:t>
      </w:r>
    </w:p>
    <w:p w:rsidR="00DA6189" w:rsidRDefault="00DA6189" w:rsidP="00DA6189"/>
    <w:p w:rsidR="00DA6189" w:rsidRDefault="00DA6189" w:rsidP="00DA6189">
      <w:r>
        <w:t>---</w:t>
      </w:r>
    </w:p>
    <w:p w:rsidR="00DA6189" w:rsidRDefault="00DA6189" w:rsidP="00DA6189"/>
    <w:p w:rsidR="00DA6189" w:rsidRDefault="00DA6189" w:rsidP="00DA6189">
      <w:r>
        <w:t>### Финансовая подушка</w:t>
      </w:r>
    </w:p>
    <w:p w:rsidR="00DA6189" w:rsidRDefault="00DA6189" w:rsidP="00DA6189"/>
    <w:p w:rsidR="00DA6189" w:rsidRDefault="00DA6189" w:rsidP="00DA6189">
      <w:r>
        <w:t>Отвечает за:</w:t>
      </w:r>
    </w:p>
    <w:p w:rsidR="00DA6189" w:rsidRDefault="00DA6189" w:rsidP="00DA6189"/>
    <w:p w:rsidR="00DA6189" w:rsidRDefault="00DA6189" w:rsidP="00DA6189">
      <w:r>
        <w:t>- хранение настроек;</w:t>
      </w:r>
    </w:p>
    <w:p w:rsidR="00DA6189" w:rsidRDefault="00DA6189" w:rsidP="00DA6189">
      <w:r>
        <w:t>- расчёт рекомендуемого остатка;</w:t>
      </w:r>
    </w:p>
    <w:p w:rsidR="00DA6189" w:rsidRDefault="00DA6189" w:rsidP="00DA6189">
      <w:r>
        <w:t>- предупреждения;</w:t>
      </w:r>
    </w:p>
    <w:p w:rsidR="00DA6189" w:rsidRDefault="00DA6189" w:rsidP="00DA6189">
      <w:r>
        <w:t>- влияние на показатель «Мой запас».</w:t>
      </w:r>
    </w:p>
    <w:p w:rsidR="00DA6189" w:rsidRDefault="00DA6189" w:rsidP="00DA6189"/>
    <w:p w:rsidR="00DA6189" w:rsidRDefault="00DA6189" w:rsidP="00DA6189">
      <w:r>
        <w:t>---</w:t>
      </w:r>
    </w:p>
    <w:p w:rsidR="00DA6189" w:rsidRDefault="00DA6189" w:rsidP="00DA6189"/>
    <w:p w:rsidR="00DA6189" w:rsidRDefault="00DA6189" w:rsidP="00DA6189">
      <w:r>
        <w:t>### Мои средства</w:t>
      </w:r>
    </w:p>
    <w:p w:rsidR="00DA6189" w:rsidRDefault="00DA6189" w:rsidP="00DA6189"/>
    <w:p w:rsidR="00DA6189" w:rsidRDefault="00DA6189" w:rsidP="00DA6189">
      <w:r>
        <w:t>Отдельный независимый модуль.</w:t>
      </w:r>
    </w:p>
    <w:p w:rsidR="00DA6189" w:rsidRDefault="00DA6189" w:rsidP="00DA6189"/>
    <w:p w:rsidR="00DA6189" w:rsidRDefault="00DA6189" w:rsidP="00DA6189">
      <w:r>
        <w:t>Содержит:</w:t>
      </w:r>
    </w:p>
    <w:p w:rsidR="00DA6189" w:rsidRDefault="00DA6189" w:rsidP="00DA6189"/>
    <w:p w:rsidR="00DA6189" w:rsidRDefault="00DA6189" w:rsidP="00DA6189">
      <w:r>
        <w:t>- счета;</w:t>
      </w:r>
    </w:p>
    <w:p w:rsidR="00DA6189" w:rsidRDefault="00DA6189" w:rsidP="00DA6189">
      <w:r>
        <w:t>- карты;</w:t>
      </w:r>
    </w:p>
    <w:p w:rsidR="00DA6189" w:rsidRDefault="00DA6189" w:rsidP="00DA6189">
      <w:r>
        <w:t>- вклады;</w:t>
      </w:r>
    </w:p>
    <w:p w:rsidR="00DA6189" w:rsidRDefault="00DA6189" w:rsidP="00DA6189">
      <w:r>
        <w:t>- наличные;</w:t>
      </w:r>
    </w:p>
    <w:p w:rsidR="00DA6189" w:rsidRDefault="00DA6189" w:rsidP="00DA6189">
      <w:r>
        <w:t>- историю ежемесячных снимков;</w:t>
      </w:r>
    </w:p>
    <w:p w:rsidR="00DA6189" w:rsidRDefault="00DA6189" w:rsidP="00DA6189">
      <w:r>
        <w:t>- сравнение месяцев;</w:t>
      </w:r>
    </w:p>
    <w:p w:rsidR="00DA6189" w:rsidRDefault="00DA6189" w:rsidP="00DA6189">
      <w:r>
        <w:t>- капитализацию вкладов.</w:t>
      </w:r>
    </w:p>
    <w:p w:rsidR="00DA6189" w:rsidRDefault="00DA6189" w:rsidP="00DA6189"/>
    <w:p w:rsidR="00DA6189" w:rsidRDefault="00DA6189" w:rsidP="00DA6189">
      <w:r>
        <w:t>---</w:t>
      </w:r>
    </w:p>
    <w:p w:rsidR="00DA6189" w:rsidRDefault="00DA6189" w:rsidP="00DA6189"/>
    <w:p w:rsidR="00DA6189" w:rsidRDefault="00DA6189" w:rsidP="00DA6189">
      <w:r>
        <w:t>### Аналитика</w:t>
      </w:r>
    </w:p>
    <w:p w:rsidR="00DA6189" w:rsidRDefault="00DA6189" w:rsidP="00DA6189"/>
    <w:p w:rsidR="00DA6189" w:rsidRDefault="00DA6189" w:rsidP="00DA6189">
      <w:r>
        <w:t>Формирует:</w:t>
      </w:r>
    </w:p>
    <w:p w:rsidR="00DA6189" w:rsidRDefault="00DA6189" w:rsidP="00DA6189"/>
    <w:p w:rsidR="00DA6189" w:rsidRDefault="00DA6189" w:rsidP="00DA6189">
      <w:r>
        <w:t>- финансовые наблюдения;</w:t>
      </w:r>
    </w:p>
    <w:p w:rsidR="00DA6189" w:rsidRDefault="00DA6189" w:rsidP="00DA6189">
      <w:r>
        <w:t>- рекомендации;</w:t>
      </w:r>
    </w:p>
    <w:p w:rsidR="00DA6189" w:rsidRDefault="00DA6189" w:rsidP="00DA6189">
      <w:r>
        <w:lastRenderedPageBreak/>
        <w:t>- сравнение периодов;</w:t>
      </w:r>
    </w:p>
    <w:p w:rsidR="00DA6189" w:rsidRDefault="00DA6189" w:rsidP="00DA6189">
      <w:r>
        <w:t>- изменение капитала;</w:t>
      </w:r>
    </w:p>
    <w:p w:rsidR="00DA6189" w:rsidRDefault="00DA6189" w:rsidP="00DA6189">
      <w:r>
        <w:t>- динамику расходов.</w:t>
      </w:r>
    </w:p>
    <w:p w:rsidR="00DA6189" w:rsidRDefault="00DA6189" w:rsidP="00DA6189"/>
    <w:p w:rsidR="00DA6189" w:rsidRDefault="00DA6189" w:rsidP="00DA6189">
      <w:r>
        <w:t>---</w:t>
      </w:r>
    </w:p>
    <w:p w:rsidR="00DA6189" w:rsidRDefault="00DA6189" w:rsidP="00DA6189"/>
    <w:p w:rsidR="00DA6189" w:rsidRDefault="00DA6189" w:rsidP="00DA6189">
      <w:r>
        <w:t>### Настройки</w:t>
      </w:r>
    </w:p>
    <w:p w:rsidR="00DA6189" w:rsidRDefault="00DA6189" w:rsidP="00DA6189"/>
    <w:p w:rsidR="00DA6189" w:rsidRDefault="00DA6189" w:rsidP="00DA6189">
      <w:r>
        <w:t>Хранит пользовательские параметры:</w:t>
      </w:r>
    </w:p>
    <w:p w:rsidR="00DA6189" w:rsidRDefault="00DA6189" w:rsidP="00DA6189"/>
    <w:p w:rsidR="00DA6189" w:rsidRDefault="00DA6189" w:rsidP="00DA6189">
      <w:r>
        <w:t>- дата начала финансового периода;</w:t>
      </w:r>
    </w:p>
    <w:p w:rsidR="00DA6189" w:rsidRDefault="00DA6189" w:rsidP="00DA6189">
      <w:r>
        <w:t>- финансовая подушка;</w:t>
      </w:r>
    </w:p>
    <w:p w:rsidR="00DA6189" w:rsidRDefault="00DA6189" w:rsidP="00DA6189">
      <w:r>
        <w:t>- темы оформления;</w:t>
      </w:r>
    </w:p>
    <w:p w:rsidR="00DA6189" w:rsidRDefault="00DA6189" w:rsidP="00DA6189">
      <w:r>
        <w:t>- дата ежемесячного снимка;</w:t>
      </w:r>
    </w:p>
    <w:p w:rsidR="00DA6189" w:rsidRDefault="00DA6189" w:rsidP="00DA6189">
      <w:r>
        <w:t>- справочники;</w:t>
      </w:r>
    </w:p>
    <w:p w:rsidR="00DA6189" w:rsidRDefault="00DA6189" w:rsidP="00DA6189">
      <w:r>
        <w:t>- другие пользовательские настройки.</w:t>
      </w:r>
    </w:p>
    <w:p w:rsidR="00DA6189" w:rsidRDefault="00DA6189" w:rsidP="00DA6189"/>
    <w:p w:rsidR="00DA6189" w:rsidRDefault="00DA6189" w:rsidP="00DA6189">
      <w:r>
        <w:t>---</w:t>
      </w:r>
    </w:p>
    <w:p w:rsidR="00DA6189" w:rsidRDefault="00DA6189" w:rsidP="00DA6189"/>
    <w:p w:rsidR="00DA6189" w:rsidRDefault="00DA6189" w:rsidP="00DA6189">
      <w:r>
        <w:t>## Независимость модулей</w:t>
      </w:r>
    </w:p>
    <w:p w:rsidR="00DA6189" w:rsidRDefault="00DA6189" w:rsidP="00DA6189"/>
    <w:p w:rsidR="00DA6189" w:rsidRDefault="00DA6189" w:rsidP="00DA6189">
      <w:r>
        <w:t>Каждый модуль должен работать самостоятельно.</w:t>
      </w:r>
    </w:p>
    <w:p w:rsidR="00DA6189" w:rsidRDefault="00DA6189" w:rsidP="00DA6189"/>
    <w:p w:rsidR="00DA6189" w:rsidRDefault="00DA6189" w:rsidP="00DA6189">
      <w:r>
        <w:t>Изменение одного модуля не должно требовать переработки остальных.</w:t>
      </w:r>
    </w:p>
    <w:p w:rsidR="00DA6189" w:rsidRDefault="00DA6189" w:rsidP="00DA6189"/>
    <w:p w:rsidR="00DA6189" w:rsidRDefault="00DA6189" w:rsidP="00DA6189">
      <w:r>
        <w:t>Обмен данными между модулями осуществляется только через общие структуры данных.</w:t>
      </w:r>
    </w:p>
    <w:p w:rsidR="00DA6189" w:rsidRDefault="00DA6189" w:rsidP="00DA6189"/>
    <w:p w:rsidR="00DA6189" w:rsidRDefault="00DA6189" w:rsidP="00DA6189">
      <w:r>
        <w:t>---</w:t>
      </w:r>
    </w:p>
    <w:p w:rsidR="00DA6189" w:rsidRDefault="00DA6189" w:rsidP="00DA6189"/>
    <w:p w:rsidR="00DA6189" w:rsidRDefault="00DA6189" w:rsidP="00DA6189">
      <w:r>
        <w:t>## Бизнес-логика</w:t>
      </w:r>
    </w:p>
    <w:p w:rsidR="00DA6189" w:rsidRDefault="00DA6189" w:rsidP="00DA6189"/>
    <w:p w:rsidR="00DA6189" w:rsidRDefault="00DA6189" w:rsidP="00DA6189">
      <w:r>
        <w:t>Бизнес-логика полностью отделяется от интерфейса.</w:t>
      </w:r>
    </w:p>
    <w:p w:rsidR="00DA6189" w:rsidRDefault="00DA6189" w:rsidP="00DA6189"/>
    <w:p w:rsidR="00DA6189" w:rsidRDefault="00DA6189" w:rsidP="00DA6189">
      <w:r>
        <w:t>Интерфейс отвечает только за отображение данных и взаимодействие с пользователем.</w:t>
      </w:r>
    </w:p>
    <w:p w:rsidR="00DA6189" w:rsidRDefault="00DA6189" w:rsidP="00DA6189"/>
    <w:p w:rsidR="00DA6189" w:rsidRDefault="00DA6189" w:rsidP="00DA6189">
      <w:r>
        <w:t>Все вычисления выполняются отдельным программным слоем.</w:t>
      </w:r>
    </w:p>
    <w:p w:rsidR="00DA6189" w:rsidRDefault="00DA6189" w:rsidP="00DA6189"/>
    <w:p w:rsidR="00DA6189" w:rsidRDefault="00DA6189" w:rsidP="00DA6189">
      <w:r>
        <w:t>Это позволит в будущем использовать одну и ту же логику:</w:t>
      </w:r>
    </w:p>
    <w:p w:rsidR="00DA6189" w:rsidRDefault="00DA6189" w:rsidP="00DA6189"/>
    <w:p w:rsidR="00DA6189" w:rsidRDefault="00DA6189" w:rsidP="00DA6189">
      <w:r>
        <w:t>- в веб-версии;</w:t>
      </w:r>
    </w:p>
    <w:p w:rsidR="00DA6189" w:rsidRDefault="00DA6189" w:rsidP="00DA6189">
      <w:r>
        <w:t>- в мобильном приложении;</w:t>
      </w:r>
    </w:p>
    <w:p w:rsidR="00DA6189" w:rsidRDefault="00DA6189" w:rsidP="00DA6189">
      <w:r>
        <w:t>- в облачной версии.</w:t>
      </w:r>
    </w:p>
    <w:p w:rsidR="00DA6189" w:rsidRDefault="00DA6189" w:rsidP="00DA6189"/>
    <w:p w:rsidR="00DA6189" w:rsidRDefault="00DA6189" w:rsidP="00DA6189">
      <w:r>
        <w:t>---</w:t>
      </w:r>
    </w:p>
    <w:p w:rsidR="00DA6189" w:rsidRDefault="00DA6189" w:rsidP="00DA6189"/>
    <w:p w:rsidR="00DA6189" w:rsidRDefault="00DA6189" w:rsidP="00DA6189">
      <w:r>
        <w:t>## Хранение данных</w:t>
      </w:r>
    </w:p>
    <w:p w:rsidR="00DA6189" w:rsidRDefault="00DA6189" w:rsidP="00DA6189"/>
    <w:p w:rsidR="00DA6189" w:rsidRDefault="00DA6189" w:rsidP="00DA6189">
      <w:r>
        <w:t xml:space="preserve">В первой версии используется </w:t>
      </w:r>
      <w:proofErr w:type="spellStart"/>
      <w:r>
        <w:t>localStorage</w:t>
      </w:r>
      <w:proofErr w:type="spellEnd"/>
      <w:r>
        <w:t>.</w:t>
      </w:r>
    </w:p>
    <w:p w:rsidR="00DA6189" w:rsidRDefault="00DA6189" w:rsidP="00DA6189"/>
    <w:p w:rsidR="00DA6189" w:rsidRDefault="00DA6189" w:rsidP="00DA6189">
      <w:r>
        <w:lastRenderedPageBreak/>
        <w:t>Архитектура должна предусматривать возможность перехода на:</w:t>
      </w:r>
    </w:p>
    <w:p w:rsidR="00DA6189" w:rsidRDefault="00DA6189" w:rsidP="00DA6189"/>
    <w:p w:rsidR="00DA6189" w:rsidRDefault="00DA6189" w:rsidP="00DA6189">
      <w:r>
        <w:t xml:space="preserve">- </w:t>
      </w:r>
      <w:proofErr w:type="spellStart"/>
      <w:r>
        <w:t>SQLite</w:t>
      </w:r>
      <w:proofErr w:type="spellEnd"/>
      <w:r>
        <w:t>;</w:t>
      </w:r>
    </w:p>
    <w:p w:rsidR="00DA6189" w:rsidRDefault="00DA6189" w:rsidP="00DA6189">
      <w:r>
        <w:t xml:space="preserve">- </w:t>
      </w:r>
      <w:proofErr w:type="spellStart"/>
      <w:r>
        <w:t>PostgreSQL</w:t>
      </w:r>
      <w:proofErr w:type="spellEnd"/>
      <w:r>
        <w:t>;</w:t>
      </w:r>
    </w:p>
    <w:p w:rsidR="00DA6189" w:rsidRDefault="00DA6189" w:rsidP="00DA6189">
      <w:r>
        <w:t xml:space="preserve">- </w:t>
      </w:r>
      <w:proofErr w:type="spellStart"/>
      <w:r>
        <w:t>Firebase</w:t>
      </w:r>
      <w:proofErr w:type="spellEnd"/>
      <w:r>
        <w:t>;</w:t>
      </w:r>
    </w:p>
    <w:p w:rsidR="00DA6189" w:rsidRDefault="00DA6189" w:rsidP="00DA6189">
      <w:r>
        <w:t xml:space="preserve">- </w:t>
      </w:r>
      <w:proofErr w:type="spellStart"/>
      <w:r>
        <w:t>Supabase</w:t>
      </w:r>
      <w:proofErr w:type="spellEnd"/>
      <w:r>
        <w:t>;</w:t>
      </w:r>
    </w:p>
    <w:p w:rsidR="00DA6189" w:rsidRDefault="00DA6189" w:rsidP="00DA6189">
      <w:r>
        <w:t>- другие системы хранения данных.</w:t>
      </w:r>
    </w:p>
    <w:p w:rsidR="00DA6189" w:rsidRDefault="00DA6189" w:rsidP="00DA6189"/>
    <w:p w:rsidR="00DA6189" w:rsidRDefault="00DA6189" w:rsidP="00DA6189">
      <w:r>
        <w:t>Без изменения пользовательской логики приложения.</w:t>
      </w:r>
    </w:p>
    <w:p w:rsidR="00DA6189" w:rsidRDefault="00DA6189" w:rsidP="00DA6189"/>
    <w:p w:rsidR="00DA6189" w:rsidRDefault="00DA6189" w:rsidP="00DA6189">
      <w:r>
        <w:t>---</w:t>
      </w:r>
    </w:p>
    <w:p w:rsidR="00DA6189" w:rsidRDefault="00DA6189" w:rsidP="00DA6189"/>
    <w:p w:rsidR="00DA6189" w:rsidRDefault="00DA6189" w:rsidP="00DA6189">
      <w:r>
        <w:t>## Принцип расширения</w:t>
      </w:r>
    </w:p>
    <w:p w:rsidR="00DA6189" w:rsidRDefault="00DA6189" w:rsidP="00DA6189"/>
    <w:p w:rsidR="00DA6189" w:rsidRDefault="00DA6189" w:rsidP="00DA6189">
      <w:r>
        <w:t>Каждая новая функция должна подключаться как отдельный модуль.</w:t>
      </w:r>
    </w:p>
    <w:p w:rsidR="00DA6189" w:rsidRDefault="00DA6189" w:rsidP="00DA6189"/>
    <w:p w:rsidR="00DA6189" w:rsidRDefault="00DA6189" w:rsidP="00DA6189">
      <w:r>
        <w:t>Запрещается изменять существующую архитектуру, если новую возможность можно реализовать через расширение существующих модулей.</w:t>
      </w:r>
    </w:p>
    <w:p w:rsidR="00DA6189" w:rsidRDefault="00DA6189" w:rsidP="00DA6189"/>
    <w:p w:rsidR="00DA6189" w:rsidRDefault="00DA6189" w:rsidP="00DA6189">
      <w:r>
        <w:t>---</w:t>
      </w:r>
    </w:p>
    <w:p w:rsidR="00DA6189" w:rsidRDefault="00DA6189" w:rsidP="00DA6189"/>
    <w:p w:rsidR="00DA6189" w:rsidRDefault="00DA6189" w:rsidP="00DA6189">
      <w:r>
        <w:t>## Архитектурный принцип проекта</w:t>
      </w:r>
    </w:p>
    <w:p w:rsidR="00DA6189" w:rsidRDefault="00DA6189" w:rsidP="00DA6189"/>
    <w:p w:rsidR="00454102" w:rsidRPr="006472A7" w:rsidRDefault="00DA6189" w:rsidP="00DA6189">
      <w:r>
        <w:t xml:space="preserve">&gt; **Архитектура приложения должна обеспечивать простоту развития проекта, минимальную связанность модулей, независимость бизнес-логики от интерфейса и возможность масштабирования без полной переработки </w:t>
      </w:r>
      <w:proofErr w:type="gramStart"/>
      <w:r>
        <w:t>системы.*</w:t>
      </w:r>
      <w:proofErr w:type="gramEnd"/>
      <w:r>
        <w:t>*</w:t>
      </w:r>
    </w:p>
    <w:sectPr w:rsidR="00454102" w:rsidRPr="006472A7">
      <w:pgSz w:w="11906" w:h="16838"/>
      <w:pgMar w:top="1134" w:right="850" w:bottom="1134" w:left="1701" w:header="708" w:footer="708" w:gutter="0"/>
      <w:cols w:space="708"/>
      <w:docGrid w:linePitch="360"/>
    </w:sectPr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# 6. Интерфейс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## Общая концепция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Интерфейс приложения должен быть современным, лёгким, интуитивно понятным и визуально спокойным.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Основная задача интерфейса — предоставить пользователю всю необходимую информацию без перегрузки экрана.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При разработке интерфейса приоритет отдаётся удобству использования, а не количеству отображаемых элементов.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## Основные требования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Интерфейс должен быть: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современным;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минималистичным;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адаптивным;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последовательным;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визуально лёгким;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понятным без инструкции.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## Основной стиль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При разработке используются следующие принципы: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светлая цветовая гамма по умолчанию;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мягкие оттенки без агрессивных цветов;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хорошие контрастность и читаемость;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скруглённые элементы управления;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достаточные внутренние отступы;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крупные зоны нажатия.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## Темы оформления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Приложение должно поддерживать несколько тем оформления.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В первой версии: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Светлая;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Тёмная;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Японская (спокойные природные оттенки).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В дальнейшем пользователь сможет создавать собственные темы.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## Навигация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Все основные разделы приложения должны быть доступны не более чем за два действия пользователя.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Переход между разделами должен быть быстрым и логичным.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## Главный экран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Главный экран отображает только наиболее важную информацию.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Обязательные элементы: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Общие доходы;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Общие расходы;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«Мой запас»;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Финансовое настроение;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Основные уведомления;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Быстрые действия.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## Форма добавления операций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Форма автоматически изменяется в зависимости от выбранного типа операции.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### Доход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Отображаются: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Вид дохода;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Название траты/дохода;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Дата;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Сумма;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Комментарий.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Скрываются: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Категория;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Статья;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Настройки повторения расходов.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### Расход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Отображаются: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Категория;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Статья;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Название траты/дохода;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Дата;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Сумма;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Комментарий;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Настройки повтора (при необходимости).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Скрываются: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Вид дохода.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## Отображение данных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Числовые показатели должны отображаться крупнее остальных элементов.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Главные показатели выделяются визуально.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Второстепенная информация отображается менее контрастно.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## Цветовое кодирование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Использование цвета должно дополнять информацию, но не быть единственным способом передачи смысла.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Рекомендуемые цвета: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доходы — зелёный;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расходы — красный;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предупреждения — жёлтый;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информационные сообщения — синий;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нейтральные элементы — серый.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## Финансовое настроение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Финансовое настроение отображается на главном экране.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Оно должно быть лаконичным, понятным и доброжелательным.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Тексты не должны содержать гендерных обращений.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## Уведомления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Все уведомления должны: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объяснять причину;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предлагать возможное действие;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не обвинять пользователя;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не использовать тревожные формулировки без необходимости.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## Сообщения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Все сообщения приложения должны быть: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proofErr w:type="spellStart"/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безгендерными</w:t>
      </w:r>
      <w:proofErr w:type="spellEnd"/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понятными;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краткими;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дружелюбными;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уважительными.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## Работа с длинными списками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При увеличении количества операций интерфейс должен сохранять удобство работы.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Предусматриваются: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поиск;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фильтрация;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сортировка;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группировка.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## Адаптивность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Интерфейс должен корректно работать: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на компьютерах;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на планшетах;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на смартфонах.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Основной сценарий первой версии — использование на компьютере.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## Доступность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Интерфейс должен учитывать требования доступности: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достаточный размер текста;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высокий контраст;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понятные подписи элементов;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логичный порядок перехода между элементами;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возможность управления только с клавиатуры.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## Принцип проектирования интерфейса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При выборе между красивым и понятным интерфейсом приоритет всегда отдаётся понятному.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Каждый элемент интерфейса должен отвечать на один из вопросов: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помогает быстрее выполнить действие;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помогает лучше понять финансовую ситуацию;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- уменьшает вероятность ошибки пользователя.</w:t>
      </w: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A6882" w:rsidRPr="001A6882" w:rsidRDefault="001A6882" w:rsidP="001A6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6882">
        <w:rPr>
          <w:rFonts w:ascii="Courier New" w:eastAsia="Times New Roman" w:hAnsi="Courier New" w:cs="Courier New"/>
          <w:sz w:val="20"/>
          <w:szCs w:val="20"/>
          <w:lang w:eastAsia="ru-RU"/>
        </w:rPr>
        <w:t>Если элемент не выполняет ни одну из этих функций, его необходимость должна быть дополнительно обоснована.</w:t>
      </w:r>
    </w:p>
    <w:p w:rsidR="00454102" w:rsidRPr="006472A7" w:rsidRDefault="00DA6189" w:rsidP="00DA6189">
      <w:proofErr w:type="spellStart"/>
      <w:proofErr w:type="gramStart"/>
      <w:r>
        <w:t>истемы</w:t>
      </w:r>
      <w:proofErr w:type="spellEnd"/>
      <w:r>
        <w:t>.*</w:t>
      </w:r>
      <w:proofErr w:type="gramEnd"/>
      <w:r>
        <w:t>*</w:t>
      </w:r>
    </w:p>
    <w:sectPr w:rsidR="00454102" w:rsidRPr="006472A7">
      <w:pgSz w:w="11906" w:h="16838"/>
      <w:pgMar w:top="1134" w:right="850" w:bottom="1134" w:left="1701" w:header="708" w:footer="708" w:gutter="0"/>
      <w:cols w:space="708"/>
      <w:docGrid w:linePitch="360"/>
    </w:sectPr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# 7. Доходы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## Назначение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Раздел «Доходы» предназначен для учёта всех денежных поступлений, влияющих на текущий бюджет.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Доходы используются при расчёте: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общих доходов;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показателя «Мой запас»;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финансового результата выбранного периода;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аналитики.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## Виды доходов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В приложении используются три вида доходов: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Постоянный;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Разовый;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Капитализация вклада.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### Постоянный доход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Используется для регулярных поступлений.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Например: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заработная плата;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пенсия;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алименты;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арендные платежи;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другие регулярные поступления.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### Разовый доход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Используется для нерегулярных поступлений.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Например: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подарок;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премия;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продажа имущества;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возврат долга;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перевод между своими счетами;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заёмные средства.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### Капитализация вклада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Используется только для учёта увеличения суммы вклада.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Такой доход: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не увеличивает текущий бюджет;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не влияет на показатель «Мой запас»;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учитывается только во вкладке «Мои средства».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Если проценты были перечислены на доступный счёт, приложение предлагает: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 xml:space="preserve">&gt; **Проценты поступили на доступный счёт. Добавить их в доходы текущего </w:t>
      </w:r>
      <w:proofErr w:type="gramStart"/>
      <w:r>
        <w:rPr>
          <w:rStyle w:val="HTML1"/>
        </w:rPr>
        <w:t>периода?*</w:t>
      </w:r>
      <w:proofErr w:type="gramEnd"/>
      <w:r>
        <w:rPr>
          <w:rStyle w:val="HTML1"/>
        </w:rPr>
        <w:t>*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При подтверждении создаётся обычный разовый доход.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## Форма добавления дохода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На вкладке «Доходы» отображаются только следующие поля: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Вид дохода;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Название траты/дохода;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Дата;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Сумма;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Комментарий.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Не отображаются: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Категория расходов;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Статья расходов;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Настройки повторяющихся расходов.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## Обязательные поля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При добавлении дохода обязательны: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дата;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вид дохода;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сумма.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Необязательные: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название;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комментарий.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## Работа с датами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Доход можно: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добавить текущей датой;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внести задним числом;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внести заранее как ожидаемый доход.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Ограничения: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не ранее 30 дней назад;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не позднее 60 дней вперёд.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## Ожидаемые доходы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Для регулярных поступлений используется механизм «Ожидаемые доходы».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Настраиваются: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lastRenderedPageBreak/>
        <w:t>- планируемая дата;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периодичность;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предполагаемая сумма;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название;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комментарий.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До подтверждения ожидаемый доход: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отображается отдельно;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не учитывается в расчётах;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не влияет на текущий баланс.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После наступления даты приложение показывает уведомление: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 xml:space="preserve">&gt; **Ожидалось поступление «Название дохода». Проверьте сумму и подтвердите </w:t>
      </w:r>
      <w:proofErr w:type="gramStart"/>
      <w:r>
        <w:rPr>
          <w:rStyle w:val="HTML1"/>
        </w:rPr>
        <w:t>получение.*</w:t>
      </w:r>
      <w:proofErr w:type="gramEnd"/>
      <w:r>
        <w:rPr>
          <w:rStyle w:val="HTML1"/>
        </w:rPr>
        <w:t>*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Пользователь может: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подтвердить поступление;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изменить сумму;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отложить;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пропустить.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Только после подтверждения доход включается в расчёты.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## Редактирование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Каждый доход можно: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изменить;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удалить;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скопировать.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После любого изменения автоматически пересчитываются: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общие доходы;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«Мой запас»;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аналитика;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отчёты.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## Импорт данных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Первая версия использует только ручной ввод.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Будущие версии предусматривают импорт: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CSV;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Excel;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банковских выписок.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Любой импорт требует обязательного подтверждения пользователя перед добавлением операций.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## Принципы раздела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Раздел «Доходы» должен обеспечивать:</w:t>
      </w:r>
    </w:p>
    <w:p w:rsidR="007D16AB" w:rsidRDefault="007D16AB" w:rsidP="007D16AB">
      <w:pPr>
        <w:pStyle w:val="HTML"/>
        <w:rPr>
          <w:rStyle w:val="HTML1"/>
        </w:rPr>
      </w:pP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lastRenderedPageBreak/>
        <w:t>- быстрый ввод информации;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достоверность данных;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отсутствие двойного учёта;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прозрачность расчётов;</w:t>
      </w:r>
    </w:p>
    <w:p w:rsidR="007D16AB" w:rsidRDefault="007D16AB" w:rsidP="007D16AB">
      <w:pPr>
        <w:pStyle w:val="HTML"/>
        <w:rPr>
          <w:rStyle w:val="HTML1"/>
        </w:rPr>
      </w:pPr>
      <w:r>
        <w:rPr>
          <w:rStyle w:val="HTML1"/>
        </w:rPr>
        <w:t>- обязательное подтверждение любых автоматически предложенных операций.</w:t>
      </w:r>
    </w:p>
    <w:p w:rsidR="00454102" w:rsidRPr="006472A7" w:rsidRDefault="00454102" w:rsidP="00DA6189"/>
    <w:sectPr w:rsidR="00454102" w:rsidRPr="006472A7">
      <w:pgSz w:w="11906" w:h="16838"/>
      <w:pgMar w:top="1134" w:right="850" w:bottom="1134" w:left="1701" w:header="708" w:footer="708" w:gutter="0"/>
      <w:cols w:space="708"/>
      <w:docGrid w:linePitch="360"/>
    </w:sectPr>
    <w:p w:rsidR="00CE2351" w:rsidRDefault="00CE2351" w:rsidP="00CE2351">
      <w:r>
        <w:t># 8. Расходы</w:t>
      </w:r>
    </w:p>
    <w:p w:rsidR="00CE2351" w:rsidRDefault="00CE2351" w:rsidP="00CE2351"/>
    <w:p w:rsidR="00CE2351" w:rsidRDefault="00CE2351" w:rsidP="00CE2351">
      <w:r>
        <w:t>## Назначение</w:t>
      </w:r>
    </w:p>
    <w:p w:rsidR="00CE2351" w:rsidRDefault="00CE2351" w:rsidP="00CE2351"/>
    <w:p w:rsidR="00CE2351" w:rsidRDefault="00CE2351" w:rsidP="00CE2351">
      <w:r>
        <w:t>Раздел «Расходы» предназначен для учёта всех денежных затрат, влияющих на текущий бюджет.</w:t>
      </w:r>
    </w:p>
    <w:p w:rsidR="00CE2351" w:rsidRDefault="00CE2351" w:rsidP="00CE2351"/>
    <w:p w:rsidR="00CE2351" w:rsidRDefault="00CE2351" w:rsidP="00CE2351">
      <w:r>
        <w:t>На основании расходов рассчитываются:</w:t>
      </w:r>
    </w:p>
    <w:p w:rsidR="00CE2351" w:rsidRDefault="00CE2351" w:rsidP="00CE2351"/>
    <w:p w:rsidR="00CE2351" w:rsidRDefault="00CE2351" w:rsidP="00CE2351">
      <w:r>
        <w:t>- общая сумма расходов;</w:t>
      </w:r>
    </w:p>
    <w:p w:rsidR="00CE2351" w:rsidRDefault="00CE2351" w:rsidP="00CE2351">
      <w:r>
        <w:t>- остаток бюджета;</w:t>
      </w:r>
    </w:p>
    <w:p w:rsidR="00CE2351" w:rsidRDefault="00CE2351" w:rsidP="00CE2351">
      <w:r>
        <w:t>- показатель «Мой запас»;</w:t>
      </w:r>
    </w:p>
    <w:p w:rsidR="00CE2351" w:rsidRDefault="00CE2351" w:rsidP="00CE2351">
      <w:r>
        <w:t>- соблюдение лимитов;</w:t>
      </w:r>
    </w:p>
    <w:p w:rsidR="00CE2351" w:rsidRDefault="00CE2351" w:rsidP="00CE2351">
      <w:r>
        <w:t>- финансовая аналитика.</w:t>
      </w:r>
    </w:p>
    <w:p w:rsidR="00CE2351" w:rsidRDefault="00CE2351" w:rsidP="00CE2351"/>
    <w:p w:rsidR="00CE2351" w:rsidRDefault="00CE2351" w:rsidP="00CE2351">
      <w:r>
        <w:t>---</w:t>
      </w:r>
    </w:p>
    <w:p w:rsidR="00CE2351" w:rsidRDefault="00CE2351" w:rsidP="00CE2351"/>
    <w:p w:rsidR="00CE2351" w:rsidRDefault="00CE2351" w:rsidP="00CE2351">
      <w:r>
        <w:t>## Структура расходов</w:t>
      </w:r>
    </w:p>
    <w:p w:rsidR="00CE2351" w:rsidRDefault="00CE2351" w:rsidP="00CE2351"/>
    <w:p w:rsidR="00CE2351" w:rsidRDefault="00CE2351" w:rsidP="00CE2351">
      <w:r>
        <w:t>Каждый расход относится одновременно:</w:t>
      </w:r>
    </w:p>
    <w:p w:rsidR="00CE2351" w:rsidRDefault="00CE2351" w:rsidP="00CE2351"/>
    <w:p w:rsidR="00CE2351" w:rsidRDefault="00CE2351" w:rsidP="00CE2351">
      <w:r>
        <w:t>- к категории;</w:t>
      </w:r>
    </w:p>
    <w:p w:rsidR="00CE2351" w:rsidRDefault="00CE2351" w:rsidP="00CE2351">
      <w:r>
        <w:t>- к статье.</w:t>
      </w:r>
    </w:p>
    <w:p w:rsidR="00CE2351" w:rsidRDefault="00CE2351" w:rsidP="00CE2351"/>
    <w:p w:rsidR="00CE2351" w:rsidRDefault="00CE2351" w:rsidP="00CE2351">
      <w:r>
        <w:t>Категория определяет общий тип расхода.</w:t>
      </w:r>
    </w:p>
    <w:p w:rsidR="00CE2351" w:rsidRDefault="00CE2351" w:rsidP="00CE2351"/>
    <w:p w:rsidR="00CE2351" w:rsidRDefault="00CE2351" w:rsidP="00CE2351">
      <w:r>
        <w:t>Статья позволяет объединять одинаковые расходы независимо от категории.</w:t>
      </w:r>
    </w:p>
    <w:p w:rsidR="00CE2351" w:rsidRDefault="00CE2351" w:rsidP="00CE2351"/>
    <w:p w:rsidR="00CE2351" w:rsidRDefault="00CE2351" w:rsidP="00CE2351">
      <w:r>
        <w:t>---</w:t>
      </w:r>
    </w:p>
    <w:p w:rsidR="00CE2351" w:rsidRDefault="00CE2351" w:rsidP="00CE2351"/>
    <w:p w:rsidR="00CE2351" w:rsidRDefault="00CE2351" w:rsidP="00CE2351">
      <w:r>
        <w:t>## Категории расходов</w:t>
      </w:r>
    </w:p>
    <w:p w:rsidR="00CE2351" w:rsidRDefault="00CE2351" w:rsidP="00CE2351"/>
    <w:p w:rsidR="00CE2351" w:rsidRDefault="00CE2351" w:rsidP="00CE2351">
      <w:r>
        <w:t>В первой версии используются две категории:</w:t>
      </w:r>
    </w:p>
    <w:p w:rsidR="00CE2351" w:rsidRDefault="00CE2351" w:rsidP="00CE2351"/>
    <w:p w:rsidR="00CE2351" w:rsidRDefault="00CE2351" w:rsidP="00CE2351">
      <w:r>
        <w:t>- Обязательные;</w:t>
      </w:r>
    </w:p>
    <w:p w:rsidR="00CE2351" w:rsidRDefault="00CE2351" w:rsidP="00CE2351">
      <w:r>
        <w:t>- Для души.</w:t>
      </w:r>
    </w:p>
    <w:p w:rsidR="00CE2351" w:rsidRDefault="00CE2351" w:rsidP="00CE2351"/>
    <w:p w:rsidR="00CE2351" w:rsidRDefault="00CE2351" w:rsidP="00CE2351">
      <w:r>
        <w:t>Пользователь может самостоятельно добавлять новые категории в будущих версиях приложения.</w:t>
      </w:r>
    </w:p>
    <w:p w:rsidR="00CE2351" w:rsidRDefault="00CE2351" w:rsidP="00CE2351"/>
    <w:p w:rsidR="00CE2351" w:rsidRDefault="00CE2351" w:rsidP="00CE2351">
      <w:r>
        <w:t>---</w:t>
      </w:r>
    </w:p>
    <w:p w:rsidR="00CE2351" w:rsidRDefault="00CE2351" w:rsidP="00CE2351"/>
    <w:p w:rsidR="00CE2351" w:rsidRDefault="00CE2351" w:rsidP="00CE2351">
      <w:r>
        <w:t>## Статьи расходов</w:t>
      </w:r>
    </w:p>
    <w:p w:rsidR="00CE2351" w:rsidRDefault="00CE2351" w:rsidP="00CE2351"/>
    <w:p w:rsidR="00CE2351" w:rsidRDefault="00CE2351" w:rsidP="00CE2351">
      <w:r>
        <w:t>По умолчанию доступны следующие статьи:</w:t>
      </w:r>
    </w:p>
    <w:p w:rsidR="00CE2351" w:rsidRDefault="00CE2351" w:rsidP="00CE2351"/>
    <w:p w:rsidR="00CE2351" w:rsidRDefault="00CE2351" w:rsidP="00CE2351">
      <w:r>
        <w:t>- Питание;</w:t>
      </w:r>
    </w:p>
    <w:p w:rsidR="00CE2351" w:rsidRDefault="00CE2351" w:rsidP="00CE2351">
      <w:r>
        <w:t>- Животные;</w:t>
      </w:r>
    </w:p>
    <w:p w:rsidR="00CE2351" w:rsidRDefault="00CE2351" w:rsidP="00CE2351">
      <w:r>
        <w:t>- Авто;</w:t>
      </w:r>
    </w:p>
    <w:p w:rsidR="00CE2351" w:rsidRDefault="00CE2351" w:rsidP="00CE2351">
      <w:r>
        <w:lastRenderedPageBreak/>
        <w:t>- Дом;</w:t>
      </w:r>
    </w:p>
    <w:p w:rsidR="00CE2351" w:rsidRDefault="00CE2351" w:rsidP="00CE2351">
      <w:r>
        <w:t>- Кредиты;</w:t>
      </w:r>
    </w:p>
    <w:p w:rsidR="00CE2351" w:rsidRDefault="00CE2351" w:rsidP="00CE2351">
      <w:r>
        <w:t>- Обучение;</w:t>
      </w:r>
    </w:p>
    <w:p w:rsidR="00CE2351" w:rsidRDefault="00CE2351" w:rsidP="00CE2351">
      <w:r>
        <w:t>- Здоровье;</w:t>
      </w:r>
    </w:p>
    <w:p w:rsidR="00CE2351" w:rsidRDefault="00CE2351" w:rsidP="00CE2351">
      <w:r>
        <w:t>- Личные.</w:t>
      </w:r>
    </w:p>
    <w:p w:rsidR="00CE2351" w:rsidRDefault="00CE2351" w:rsidP="00CE2351"/>
    <w:p w:rsidR="00CE2351" w:rsidRDefault="00CE2351" w:rsidP="00CE2351">
      <w:r>
        <w:t>Пользователь может создавать собственные статьи расходов.</w:t>
      </w:r>
    </w:p>
    <w:p w:rsidR="00CE2351" w:rsidRDefault="00CE2351" w:rsidP="00CE2351"/>
    <w:p w:rsidR="00CE2351" w:rsidRDefault="00CE2351" w:rsidP="00CE2351">
      <w:r>
        <w:t>Все добавленные статьи сохраняются и доступны при последующем использовании.</w:t>
      </w:r>
    </w:p>
    <w:p w:rsidR="00CE2351" w:rsidRDefault="00CE2351" w:rsidP="00CE2351"/>
    <w:p w:rsidR="00CE2351" w:rsidRDefault="00CE2351" w:rsidP="00CE2351">
      <w:r>
        <w:t>---</w:t>
      </w:r>
    </w:p>
    <w:p w:rsidR="00CE2351" w:rsidRDefault="00CE2351" w:rsidP="00CE2351"/>
    <w:p w:rsidR="00CE2351" w:rsidRDefault="00CE2351" w:rsidP="00CE2351">
      <w:r>
        <w:t>## Форма добавления расхода</w:t>
      </w:r>
    </w:p>
    <w:p w:rsidR="00CE2351" w:rsidRDefault="00CE2351" w:rsidP="00CE2351"/>
    <w:p w:rsidR="00CE2351" w:rsidRDefault="00CE2351" w:rsidP="00CE2351">
      <w:r>
        <w:t>При создании расхода отображаются следующие поля:</w:t>
      </w:r>
    </w:p>
    <w:p w:rsidR="00CE2351" w:rsidRDefault="00CE2351" w:rsidP="00CE2351"/>
    <w:p w:rsidR="00CE2351" w:rsidRDefault="00CE2351" w:rsidP="00CE2351">
      <w:r>
        <w:t>- Категория;</w:t>
      </w:r>
    </w:p>
    <w:p w:rsidR="00CE2351" w:rsidRDefault="00CE2351" w:rsidP="00CE2351">
      <w:r>
        <w:t>- Статья;</w:t>
      </w:r>
    </w:p>
    <w:p w:rsidR="00CE2351" w:rsidRDefault="00CE2351" w:rsidP="00CE2351">
      <w:r>
        <w:t>- Название траты/дохода;</w:t>
      </w:r>
    </w:p>
    <w:p w:rsidR="00CE2351" w:rsidRDefault="00CE2351" w:rsidP="00CE2351">
      <w:r>
        <w:t>- Дата;</w:t>
      </w:r>
    </w:p>
    <w:p w:rsidR="00CE2351" w:rsidRDefault="00CE2351" w:rsidP="00CE2351">
      <w:r>
        <w:t>- Сумма;</w:t>
      </w:r>
    </w:p>
    <w:p w:rsidR="00CE2351" w:rsidRDefault="00CE2351" w:rsidP="00CE2351">
      <w:r>
        <w:t>- Комментарий.</w:t>
      </w:r>
    </w:p>
    <w:p w:rsidR="00CE2351" w:rsidRDefault="00CE2351" w:rsidP="00CE2351"/>
    <w:p w:rsidR="00CE2351" w:rsidRDefault="00CE2351" w:rsidP="00CE2351">
      <w:r>
        <w:t>При необходимости дополнительно отображаются настройки повторения.</w:t>
      </w:r>
    </w:p>
    <w:p w:rsidR="00CE2351" w:rsidRDefault="00CE2351" w:rsidP="00CE2351"/>
    <w:p w:rsidR="00CE2351" w:rsidRDefault="00CE2351" w:rsidP="00CE2351">
      <w:r>
        <w:t>---</w:t>
      </w:r>
    </w:p>
    <w:p w:rsidR="00CE2351" w:rsidRDefault="00CE2351" w:rsidP="00CE2351"/>
    <w:p w:rsidR="00CE2351" w:rsidRDefault="00CE2351" w:rsidP="00CE2351">
      <w:r>
        <w:t>## Обязательные поля</w:t>
      </w:r>
    </w:p>
    <w:p w:rsidR="00CE2351" w:rsidRDefault="00CE2351" w:rsidP="00CE2351"/>
    <w:p w:rsidR="00CE2351" w:rsidRDefault="00CE2351" w:rsidP="00CE2351">
      <w:r>
        <w:t>При добавлении расхода обязательны:</w:t>
      </w:r>
    </w:p>
    <w:p w:rsidR="00CE2351" w:rsidRDefault="00CE2351" w:rsidP="00CE2351"/>
    <w:p w:rsidR="00CE2351" w:rsidRDefault="00CE2351" w:rsidP="00CE2351">
      <w:r>
        <w:t>- дата;</w:t>
      </w:r>
    </w:p>
    <w:p w:rsidR="00CE2351" w:rsidRDefault="00CE2351" w:rsidP="00CE2351">
      <w:r>
        <w:t>- категория;</w:t>
      </w:r>
    </w:p>
    <w:p w:rsidR="00CE2351" w:rsidRDefault="00CE2351" w:rsidP="00CE2351">
      <w:r>
        <w:t>- статья;</w:t>
      </w:r>
    </w:p>
    <w:p w:rsidR="00CE2351" w:rsidRDefault="00CE2351" w:rsidP="00CE2351">
      <w:r>
        <w:t>- сумма.</w:t>
      </w:r>
    </w:p>
    <w:p w:rsidR="00CE2351" w:rsidRDefault="00CE2351" w:rsidP="00CE2351"/>
    <w:p w:rsidR="00CE2351" w:rsidRDefault="00CE2351" w:rsidP="00CE2351">
      <w:r>
        <w:t>Необязательные:</w:t>
      </w:r>
    </w:p>
    <w:p w:rsidR="00CE2351" w:rsidRDefault="00CE2351" w:rsidP="00CE2351"/>
    <w:p w:rsidR="00CE2351" w:rsidRDefault="00CE2351" w:rsidP="00CE2351">
      <w:r>
        <w:t>- название;</w:t>
      </w:r>
    </w:p>
    <w:p w:rsidR="00CE2351" w:rsidRDefault="00CE2351" w:rsidP="00CE2351">
      <w:r>
        <w:t>- комментарий.</w:t>
      </w:r>
    </w:p>
    <w:p w:rsidR="00CE2351" w:rsidRDefault="00CE2351" w:rsidP="00CE2351"/>
    <w:p w:rsidR="00CE2351" w:rsidRDefault="00CE2351" w:rsidP="00CE2351">
      <w:r>
        <w:t>---</w:t>
      </w:r>
    </w:p>
    <w:p w:rsidR="00CE2351" w:rsidRDefault="00CE2351" w:rsidP="00CE2351"/>
    <w:p w:rsidR="00CE2351" w:rsidRDefault="00CE2351" w:rsidP="00CE2351">
      <w:r>
        <w:t>## Работа с датами</w:t>
      </w:r>
    </w:p>
    <w:p w:rsidR="00CE2351" w:rsidRDefault="00CE2351" w:rsidP="00CE2351"/>
    <w:p w:rsidR="00CE2351" w:rsidRDefault="00CE2351" w:rsidP="00CE2351">
      <w:r>
        <w:t>Расход можно:</w:t>
      </w:r>
    </w:p>
    <w:p w:rsidR="00CE2351" w:rsidRDefault="00CE2351" w:rsidP="00CE2351"/>
    <w:p w:rsidR="00CE2351" w:rsidRDefault="00CE2351" w:rsidP="00CE2351">
      <w:r>
        <w:t>- добавить текущей датой;</w:t>
      </w:r>
    </w:p>
    <w:p w:rsidR="00CE2351" w:rsidRDefault="00CE2351" w:rsidP="00CE2351">
      <w:r>
        <w:t>- внести задним числом;</w:t>
      </w:r>
    </w:p>
    <w:p w:rsidR="00CE2351" w:rsidRDefault="00CE2351" w:rsidP="00CE2351">
      <w:r>
        <w:lastRenderedPageBreak/>
        <w:t>- запланировать заранее.</w:t>
      </w:r>
    </w:p>
    <w:p w:rsidR="00CE2351" w:rsidRDefault="00CE2351" w:rsidP="00CE2351"/>
    <w:p w:rsidR="00CE2351" w:rsidRDefault="00CE2351" w:rsidP="00CE2351">
      <w:r>
        <w:t>Ограничения:</w:t>
      </w:r>
    </w:p>
    <w:p w:rsidR="00CE2351" w:rsidRDefault="00CE2351" w:rsidP="00CE2351"/>
    <w:p w:rsidR="00CE2351" w:rsidRDefault="00CE2351" w:rsidP="00CE2351">
      <w:r>
        <w:t>- не ранее 30 дней назад;</w:t>
      </w:r>
    </w:p>
    <w:p w:rsidR="00CE2351" w:rsidRDefault="00CE2351" w:rsidP="00CE2351">
      <w:r>
        <w:t>- не позднее 60 дней вперёд.</w:t>
      </w:r>
    </w:p>
    <w:p w:rsidR="00CE2351" w:rsidRDefault="00CE2351" w:rsidP="00CE2351"/>
    <w:p w:rsidR="00CE2351" w:rsidRDefault="00CE2351" w:rsidP="00CE2351">
      <w:r>
        <w:t>---</w:t>
      </w:r>
    </w:p>
    <w:p w:rsidR="00CE2351" w:rsidRDefault="00CE2351" w:rsidP="00CE2351"/>
    <w:p w:rsidR="00CE2351" w:rsidRDefault="00CE2351" w:rsidP="00CE2351">
      <w:r>
        <w:t>## Плановые расходы</w:t>
      </w:r>
    </w:p>
    <w:p w:rsidR="00CE2351" w:rsidRDefault="00CE2351" w:rsidP="00CE2351"/>
    <w:p w:rsidR="00CE2351" w:rsidRDefault="00CE2351" w:rsidP="00CE2351">
      <w:r>
        <w:t>Пользователь может создавать повторяющиеся расходы.</w:t>
      </w:r>
    </w:p>
    <w:p w:rsidR="00CE2351" w:rsidRDefault="00CE2351" w:rsidP="00CE2351"/>
    <w:p w:rsidR="00CE2351" w:rsidRDefault="00CE2351" w:rsidP="00CE2351">
      <w:r>
        <w:t>Поддерживаются варианты повторения:</w:t>
      </w:r>
    </w:p>
    <w:p w:rsidR="00CE2351" w:rsidRDefault="00CE2351" w:rsidP="00CE2351"/>
    <w:p w:rsidR="00CE2351" w:rsidRDefault="00CE2351" w:rsidP="00CE2351">
      <w:r>
        <w:t>- ежедневно;</w:t>
      </w:r>
    </w:p>
    <w:p w:rsidR="00CE2351" w:rsidRDefault="00CE2351" w:rsidP="00CE2351">
      <w:r>
        <w:t>- еженедельно;</w:t>
      </w:r>
    </w:p>
    <w:p w:rsidR="00CE2351" w:rsidRDefault="00CE2351" w:rsidP="00CE2351">
      <w:r>
        <w:t>- ежемесячно;</w:t>
      </w:r>
    </w:p>
    <w:p w:rsidR="00CE2351" w:rsidRDefault="00CE2351" w:rsidP="00CE2351">
      <w:r>
        <w:t>- каждые N дней.</w:t>
      </w:r>
    </w:p>
    <w:p w:rsidR="00CE2351" w:rsidRDefault="00CE2351" w:rsidP="00CE2351"/>
    <w:p w:rsidR="00CE2351" w:rsidRDefault="00CE2351" w:rsidP="00CE2351">
      <w:r>
        <w:t>После наступления плановой даты приложение предлагает подтвердить выполнение расхода.</w:t>
      </w:r>
    </w:p>
    <w:p w:rsidR="00CE2351" w:rsidRDefault="00CE2351" w:rsidP="00CE2351"/>
    <w:p w:rsidR="00CE2351" w:rsidRDefault="00CE2351" w:rsidP="00CE2351">
      <w:r>
        <w:t>Пользователь может:</w:t>
      </w:r>
    </w:p>
    <w:p w:rsidR="00CE2351" w:rsidRDefault="00CE2351" w:rsidP="00CE2351"/>
    <w:p w:rsidR="00CE2351" w:rsidRDefault="00CE2351" w:rsidP="00CE2351">
      <w:r>
        <w:t>- подтвердить расход;</w:t>
      </w:r>
    </w:p>
    <w:p w:rsidR="00CE2351" w:rsidRDefault="00CE2351" w:rsidP="00CE2351">
      <w:r>
        <w:t>- изменить сумму;</w:t>
      </w:r>
    </w:p>
    <w:p w:rsidR="00CE2351" w:rsidRDefault="00CE2351" w:rsidP="00CE2351">
      <w:r>
        <w:t>- перенести дату;</w:t>
      </w:r>
    </w:p>
    <w:p w:rsidR="00CE2351" w:rsidRDefault="00CE2351" w:rsidP="00CE2351">
      <w:r>
        <w:t>- пропустить операцию.</w:t>
      </w:r>
    </w:p>
    <w:p w:rsidR="00CE2351" w:rsidRDefault="00CE2351" w:rsidP="00CE2351"/>
    <w:p w:rsidR="00CE2351" w:rsidRDefault="00CE2351" w:rsidP="00CE2351">
      <w:r>
        <w:t>До подтверждения расход не учитывается в расчётах.</w:t>
      </w:r>
    </w:p>
    <w:p w:rsidR="00CE2351" w:rsidRDefault="00CE2351" w:rsidP="00CE2351"/>
    <w:p w:rsidR="00CE2351" w:rsidRDefault="00CE2351" w:rsidP="00CE2351">
      <w:r>
        <w:t>---</w:t>
      </w:r>
    </w:p>
    <w:p w:rsidR="00CE2351" w:rsidRDefault="00CE2351" w:rsidP="00CE2351"/>
    <w:p w:rsidR="00CE2351" w:rsidRDefault="00CE2351" w:rsidP="00CE2351">
      <w:r>
        <w:t>## Шаблоны расходов</w:t>
      </w:r>
    </w:p>
    <w:p w:rsidR="00CE2351" w:rsidRDefault="00CE2351" w:rsidP="00CE2351"/>
    <w:p w:rsidR="00CE2351" w:rsidRDefault="00CE2351" w:rsidP="00CE2351">
      <w:r>
        <w:t>После сохранения расхода приложение может предложить создать шаблон.</w:t>
      </w:r>
    </w:p>
    <w:p w:rsidR="00CE2351" w:rsidRDefault="00CE2351" w:rsidP="00CE2351"/>
    <w:p w:rsidR="00CE2351" w:rsidRDefault="00CE2351" w:rsidP="00CE2351">
      <w:r>
        <w:t>Шаблон сохраняет:</w:t>
      </w:r>
    </w:p>
    <w:p w:rsidR="00CE2351" w:rsidRDefault="00CE2351" w:rsidP="00CE2351"/>
    <w:p w:rsidR="00CE2351" w:rsidRDefault="00CE2351" w:rsidP="00CE2351">
      <w:r>
        <w:t>- категорию;</w:t>
      </w:r>
    </w:p>
    <w:p w:rsidR="00CE2351" w:rsidRDefault="00CE2351" w:rsidP="00CE2351">
      <w:r>
        <w:t>- статью;</w:t>
      </w:r>
    </w:p>
    <w:p w:rsidR="00CE2351" w:rsidRDefault="00CE2351" w:rsidP="00CE2351">
      <w:r>
        <w:t>- название;</w:t>
      </w:r>
    </w:p>
    <w:p w:rsidR="00CE2351" w:rsidRDefault="00CE2351" w:rsidP="00CE2351">
      <w:r>
        <w:t>- сумму;</w:t>
      </w:r>
    </w:p>
    <w:p w:rsidR="00CE2351" w:rsidRDefault="00CE2351" w:rsidP="00CE2351">
      <w:r>
        <w:t>- комментарий;</w:t>
      </w:r>
    </w:p>
    <w:p w:rsidR="00CE2351" w:rsidRDefault="00CE2351" w:rsidP="00CE2351">
      <w:r>
        <w:t>- параметры повторения (при наличии).</w:t>
      </w:r>
    </w:p>
    <w:p w:rsidR="00CE2351" w:rsidRDefault="00CE2351" w:rsidP="00CE2351"/>
    <w:p w:rsidR="00CE2351" w:rsidRDefault="00CE2351" w:rsidP="00CE2351">
      <w:r>
        <w:t>Использование шаблона не создаёт расход автоматически.</w:t>
      </w:r>
    </w:p>
    <w:p w:rsidR="00CE2351" w:rsidRDefault="00CE2351" w:rsidP="00CE2351"/>
    <w:p w:rsidR="00CE2351" w:rsidRDefault="00CE2351" w:rsidP="00CE2351">
      <w:r>
        <w:lastRenderedPageBreak/>
        <w:t>Перед сохранением пользователь может изменить любые значения.</w:t>
      </w:r>
    </w:p>
    <w:p w:rsidR="00CE2351" w:rsidRDefault="00CE2351" w:rsidP="00CE2351"/>
    <w:p w:rsidR="00CE2351" w:rsidRDefault="00CE2351" w:rsidP="00CE2351">
      <w:r>
        <w:t>---</w:t>
      </w:r>
    </w:p>
    <w:p w:rsidR="00CE2351" w:rsidRDefault="00CE2351" w:rsidP="00CE2351"/>
    <w:p w:rsidR="00CE2351" w:rsidRDefault="00CE2351" w:rsidP="00CE2351">
      <w:r>
        <w:t>## Редактирование</w:t>
      </w:r>
    </w:p>
    <w:p w:rsidR="00CE2351" w:rsidRDefault="00CE2351" w:rsidP="00CE2351"/>
    <w:p w:rsidR="00CE2351" w:rsidRDefault="00CE2351" w:rsidP="00CE2351">
      <w:r>
        <w:t>Каждый расход можно:</w:t>
      </w:r>
    </w:p>
    <w:p w:rsidR="00CE2351" w:rsidRDefault="00CE2351" w:rsidP="00CE2351"/>
    <w:p w:rsidR="00CE2351" w:rsidRDefault="00CE2351" w:rsidP="00CE2351">
      <w:r>
        <w:t>- изменить;</w:t>
      </w:r>
    </w:p>
    <w:p w:rsidR="00CE2351" w:rsidRDefault="00CE2351" w:rsidP="00CE2351">
      <w:r>
        <w:t>- удалить;</w:t>
      </w:r>
    </w:p>
    <w:p w:rsidR="00CE2351" w:rsidRDefault="00CE2351" w:rsidP="00CE2351">
      <w:r>
        <w:t>- скопировать.</w:t>
      </w:r>
    </w:p>
    <w:p w:rsidR="00CE2351" w:rsidRDefault="00CE2351" w:rsidP="00CE2351"/>
    <w:p w:rsidR="00CE2351" w:rsidRDefault="00CE2351" w:rsidP="00CE2351">
      <w:r>
        <w:t>После любого изменения автоматически пересчитываются:</w:t>
      </w:r>
    </w:p>
    <w:p w:rsidR="00CE2351" w:rsidRDefault="00CE2351" w:rsidP="00CE2351"/>
    <w:p w:rsidR="00CE2351" w:rsidRDefault="00CE2351" w:rsidP="00CE2351">
      <w:r>
        <w:t>- общие расходы;</w:t>
      </w:r>
    </w:p>
    <w:p w:rsidR="00CE2351" w:rsidRDefault="00CE2351" w:rsidP="00CE2351">
      <w:r>
        <w:t>- лимиты;</w:t>
      </w:r>
    </w:p>
    <w:p w:rsidR="00CE2351" w:rsidRDefault="00CE2351" w:rsidP="00CE2351">
      <w:r>
        <w:t>- остаток бюджета;</w:t>
      </w:r>
    </w:p>
    <w:p w:rsidR="00CE2351" w:rsidRDefault="00CE2351" w:rsidP="00CE2351">
      <w:r>
        <w:t>- показатель «Мой запас»;</w:t>
      </w:r>
    </w:p>
    <w:p w:rsidR="00CE2351" w:rsidRDefault="00CE2351" w:rsidP="00CE2351">
      <w:r>
        <w:t>- аналитика;</w:t>
      </w:r>
    </w:p>
    <w:p w:rsidR="00CE2351" w:rsidRDefault="00CE2351" w:rsidP="00CE2351">
      <w:r>
        <w:t>- отчёты.</w:t>
      </w:r>
    </w:p>
    <w:p w:rsidR="00CE2351" w:rsidRDefault="00CE2351" w:rsidP="00CE2351"/>
    <w:p w:rsidR="00CE2351" w:rsidRDefault="00CE2351" w:rsidP="00CE2351">
      <w:r>
        <w:t>---</w:t>
      </w:r>
    </w:p>
    <w:p w:rsidR="00CE2351" w:rsidRDefault="00CE2351" w:rsidP="00CE2351"/>
    <w:p w:rsidR="00CE2351" w:rsidRDefault="00CE2351" w:rsidP="00CE2351">
      <w:r>
        <w:t>## Связь с лимитами</w:t>
      </w:r>
    </w:p>
    <w:p w:rsidR="00CE2351" w:rsidRDefault="00CE2351" w:rsidP="00CE2351"/>
    <w:p w:rsidR="00CE2351" w:rsidRDefault="00CE2351" w:rsidP="00CE2351">
      <w:r>
        <w:t>Каждый расход автоматически учитывается:</w:t>
      </w:r>
    </w:p>
    <w:p w:rsidR="00CE2351" w:rsidRDefault="00CE2351" w:rsidP="00CE2351"/>
    <w:p w:rsidR="00CE2351" w:rsidRDefault="00CE2351" w:rsidP="00CE2351">
      <w:r>
        <w:t>- в лимите своей категории;</w:t>
      </w:r>
    </w:p>
    <w:p w:rsidR="00CE2351" w:rsidRDefault="00CE2351" w:rsidP="00CE2351">
      <w:r>
        <w:t>- в лимите своей статьи.</w:t>
      </w:r>
    </w:p>
    <w:p w:rsidR="00CE2351" w:rsidRDefault="00CE2351" w:rsidP="00CE2351"/>
    <w:p w:rsidR="00CE2351" w:rsidRDefault="00CE2351" w:rsidP="00CE2351">
      <w:r>
        <w:t>Если установлен лимит, приложение отображает:</w:t>
      </w:r>
    </w:p>
    <w:p w:rsidR="00CE2351" w:rsidRDefault="00CE2351" w:rsidP="00CE2351"/>
    <w:p w:rsidR="00CE2351" w:rsidRDefault="00CE2351" w:rsidP="00CE2351">
      <w:r>
        <w:t>- сумму лимита;</w:t>
      </w:r>
    </w:p>
    <w:p w:rsidR="00CE2351" w:rsidRDefault="00CE2351" w:rsidP="00CE2351">
      <w:r>
        <w:t>- уже израсходованную сумму;</w:t>
      </w:r>
    </w:p>
    <w:p w:rsidR="00CE2351" w:rsidRDefault="00CE2351" w:rsidP="00CE2351">
      <w:r>
        <w:t>- оставшийся лимит;</w:t>
      </w:r>
    </w:p>
    <w:p w:rsidR="00CE2351" w:rsidRDefault="00CE2351" w:rsidP="00CE2351">
      <w:r>
        <w:t>- перерасход (при наличии).</w:t>
      </w:r>
    </w:p>
    <w:p w:rsidR="00CE2351" w:rsidRDefault="00CE2351" w:rsidP="00CE2351"/>
    <w:p w:rsidR="00CE2351" w:rsidRDefault="00CE2351" w:rsidP="00CE2351">
      <w:r>
        <w:t>---</w:t>
      </w:r>
    </w:p>
    <w:p w:rsidR="00CE2351" w:rsidRDefault="00CE2351" w:rsidP="00CE2351"/>
    <w:p w:rsidR="00CE2351" w:rsidRDefault="00CE2351" w:rsidP="00CE2351">
      <w:r>
        <w:t>## Импорт данных</w:t>
      </w:r>
    </w:p>
    <w:p w:rsidR="00CE2351" w:rsidRDefault="00CE2351" w:rsidP="00CE2351"/>
    <w:p w:rsidR="00CE2351" w:rsidRDefault="00CE2351" w:rsidP="00CE2351">
      <w:r>
        <w:t>Первая версия предусматривает только ручной ввод расходов.</w:t>
      </w:r>
    </w:p>
    <w:p w:rsidR="00CE2351" w:rsidRDefault="00CE2351" w:rsidP="00CE2351"/>
    <w:p w:rsidR="00CE2351" w:rsidRDefault="00CE2351" w:rsidP="00CE2351">
      <w:r>
        <w:t>В будущих версиях планируется поддержка импорта:</w:t>
      </w:r>
    </w:p>
    <w:p w:rsidR="00CE2351" w:rsidRDefault="00CE2351" w:rsidP="00CE2351"/>
    <w:p w:rsidR="00CE2351" w:rsidRDefault="00CE2351" w:rsidP="00CE2351">
      <w:r>
        <w:t>- CSV;</w:t>
      </w:r>
    </w:p>
    <w:p w:rsidR="00CE2351" w:rsidRDefault="00CE2351" w:rsidP="00CE2351">
      <w:r>
        <w:t>- Excel;</w:t>
      </w:r>
    </w:p>
    <w:p w:rsidR="00CE2351" w:rsidRDefault="00CE2351" w:rsidP="00CE2351">
      <w:r>
        <w:t>- банковских выписок.</w:t>
      </w:r>
    </w:p>
    <w:p w:rsidR="00CE2351" w:rsidRDefault="00CE2351" w:rsidP="00CE2351"/>
    <w:p w:rsidR="00CE2351" w:rsidRDefault="00CE2351" w:rsidP="00CE2351">
      <w:r>
        <w:lastRenderedPageBreak/>
        <w:t>Импортированные операции добавляются только после подтверждения пользователя.</w:t>
      </w:r>
    </w:p>
    <w:p w:rsidR="00CE2351" w:rsidRDefault="00CE2351" w:rsidP="00CE2351"/>
    <w:p w:rsidR="00CE2351" w:rsidRDefault="00CE2351" w:rsidP="00CE2351">
      <w:r>
        <w:t>---</w:t>
      </w:r>
    </w:p>
    <w:p w:rsidR="00CE2351" w:rsidRDefault="00CE2351" w:rsidP="00CE2351"/>
    <w:p w:rsidR="00CE2351" w:rsidRDefault="00CE2351" w:rsidP="00CE2351">
      <w:r>
        <w:t>## Принципы раздела</w:t>
      </w:r>
    </w:p>
    <w:p w:rsidR="00CE2351" w:rsidRDefault="00CE2351" w:rsidP="00CE2351"/>
    <w:p w:rsidR="00CE2351" w:rsidRDefault="00CE2351" w:rsidP="00CE2351">
      <w:r>
        <w:t>Раздел «Расходы» должен обеспечивать:</w:t>
      </w:r>
    </w:p>
    <w:p w:rsidR="00CE2351" w:rsidRDefault="00CE2351" w:rsidP="00CE2351"/>
    <w:p w:rsidR="00CE2351" w:rsidRDefault="00CE2351" w:rsidP="00CE2351">
      <w:r>
        <w:t>- быстрый ввод операций;</w:t>
      </w:r>
    </w:p>
    <w:p w:rsidR="00CE2351" w:rsidRDefault="00CE2351" w:rsidP="00CE2351">
      <w:r>
        <w:t>- удобную классификацию расходов;</w:t>
      </w:r>
    </w:p>
    <w:p w:rsidR="00CE2351" w:rsidRDefault="00CE2351" w:rsidP="00CE2351">
      <w:r>
        <w:t>- прозрачный контроль бюджета;</w:t>
      </w:r>
    </w:p>
    <w:p w:rsidR="00CE2351" w:rsidRDefault="00CE2351" w:rsidP="00CE2351">
      <w:r>
        <w:t>- корректную работу с лимитами;</w:t>
      </w:r>
    </w:p>
    <w:p w:rsidR="00CE2351" w:rsidRDefault="00CE2351" w:rsidP="00CE2351">
      <w:r>
        <w:t>- обязательное подтверждение автоматически предложенных операций;</w:t>
      </w:r>
    </w:p>
    <w:p w:rsidR="00454102" w:rsidRPr="006472A7" w:rsidRDefault="00CE2351" w:rsidP="00CE2351">
      <w:r>
        <w:t>- отсутствие автоматического создания расходов без участия пользователя.</w:t>
      </w:r>
    </w:p>
    <w:sectPr w:rsidR="00454102" w:rsidRPr="006472A7">
      <w:pgSz w:w="11906" w:h="16838"/>
      <w:pgMar w:top="1134" w:right="850" w:bottom="1134" w:left="1701" w:header="708" w:footer="708" w:gutter="0"/>
      <w:cols w:space="708"/>
      <w:docGrid w:linePitch="360"/>
    </w:sectPr>
    <w:p w:rsidR="00C0020E" w:rsidRDefault="00C0020E" w:rsidP="00C0020E">
      <w:r>
        <w:t># 9. Лимиты</w:t>
      </w:r>
    </w:p>
    <w:p w:rsidR="00C0020E" w:rsidRDefault="00C0020E" w:rsidP="00C0020E"/>
    <w:p w:rsidR="00C0020E" w:rsidRDefault="00C0020E" w:rsidP="00C0020E">
      <w:r>
        <w:t>## Назначение</w:t>
      </w:r>
    </w:p>
    <w:p w:rsidR="00C0020E" w:rsidRDefault="00C0020E" w:rsidP="00C0020E"/>
    <w:p w:rsidR="00C0020E" w:rsidRDefault="00C0020E" w:rsidP="00C0020E">
      <w:r>
        <w:t>Раздел «Лимиты» предназначен для планирования расходов и контроля соблюдения установленного бюджета.</w:t>
      </w:r>
    </w:p>
    <w:p w:rsidR="00C0020E" w:rsidRDefault="00C0020E" w:rsidP="00C0020E"/>
    <w:p w:rsidR="00C0020E" w:rsidRDefault="00C0020E" w:rsidP="00C0020E">
      <w:r>
        <w:t>Лимиты помогают заранее определить допустимые расходы и своевременно замечать отклонения.</w:t>
      </w:r>
    </w:p>
    <w:p w:rsidR="00C0020E" w:rsidRDefault="00C0020E" w:rsidP="00C0020E"/>
    <w:p w:rsidR="00C0020E" w:rsidRDefault="00C0020E" w:rsidP="00C0020E">
      <w:r>
        <w:t>---</w:t>
      </w:r>
    </w:p>
    <w:p w:rsidR="00C0020E" w:rsidRDefault="00C0020E" w:rsidP="00C0020E"/>
    <w:p w:rsidR="00C0020E" w:rsidRDefault="00C0020E" w:rsidP="00C0020E">
      <w:r>
        <w:t>## Виды лимитов</w:t>
      </w:r>
    </w:p>
    <w:p w:rsidR="00C0020E" w:rsidRDefault="00C0020E" w:rsidP="00C0020E"/>
    <w:p w:rsidR="00C0020E" w:rsidRDefault="00C0020E" w:rsidP="00C0020E">
      <w:r>
        <w:t>В приложении используются два вида лимитов:</w:t>
      </w:r>
    </w:p>
    <w:p w:rsidR="00C0020E" w:rsidRDefault="00C0020E" w:rsidP="00C0020E"/>
    <w:p w:rsidR="00C0020E" w:rsidRDefault="00C0020E" w:rsidP="00C0020E">
      <w:r>
        <w:t>- лимит по категории;</w:t>
      </w:r>
    </w:p>
    <w:p w:rsidR="00C0020E" w:rsidRDefault="00C0020E" w:rsidP="00C0020E">
      <w:r>
        <w:t>- лимит по статье.</w:t>
      </w:r>
    </w:p>
    <w:p w:rsidR="00C0020E" w:rsidRDefault="00C0020E" w:rsidP="00C0020E"/>
    <w:p w:rsidR="00C0020E" w:rsidRDefault="00C0020E" w:rsidP="00C0020E">
      <w:r>
        <w:t>Оба вида работают независимо друг от друга.</w:t>
      </w:r>
    </w:p>
    <w:p w:rsidR="00C0020E" w:rsidRDefault="00C0020E" w:rsidP="00C0020E"/>
    <w:p w:rsidR="00C0020E" w:rsidRDefault="00C0020E" w:rsidP="00C0020E">
      <w:r>
        <w:t>---</w:t>
      </w:r>
    </w:p>
    <w:p w:rsidR="00C0020E" w:rsidRDefault="00C0020E" w:rsidP="00C0020E"/>
    <w:p w:rsidR="00C0020E" w:rsidRDefault="00C0020E" w:rsidP="00C0020E">
      <w:r>
        <w:t>## Лимит по категории</w:t>
      </w:r>
    </w:p>
    <w:p w:rsidR="00C0020E" w:rsidRDefault="00C0020E" w:rsidP="00C0020E"/>
    <w:p w:rsidR="00C0020E" w:rsidRDefault="00C0020E" w:rsidP="00C0020E">
      <w:r>
        <w:t>Лимит по категории устанавливается для всей категории расходов.</w:t>
      </w:r>
    </w:p>
    <w:p w:rsidR="00C0020E" w:rsidRDefault="00C0020E" w:rsidP="00C0020E"/>
    <w:p w:rsidR="00C0020E" w:rsidRDefault="00C0020E" w:rsidP="00C0020E">
      <w:r>
        <w:t>Например, лимит категории «Обязательные» учитывает сумму всех расходов, относящихся к этой категории.</w:t>
      </w:r>
    </w:p>
    <w:p w:rsidR="00C0020E" w:rsidRDefault="00C0020E" w:rsidP="00C0020E"/>
    <w:p w:rsidR="00C0020E" w:rsidRDefault="00C0020E" w:rsidP="00C0020E">
      <w:r>
        <w:t>Приложение автоматически рассчитывает:</w:t>
      </w:r>
    </w:p>
    <w:p w:rsidR="00C0020E" w:rsidRDefault="00C0020E" w:rsidP="00C0020E"/>
    <w:p w:rsidR="00C0020E" w:rsidRDefault="00C0020E" w:rsidP="00C0020E">
      <w:r>
        <w:t>- установленный лимит;</w:t>
      </w:r>
    </w:p>
    <w:p w:rsidR="00C0020E" w:rsidRDefault="00C0020E" w:rsidP="00C0020E">
      <w:r>
        <w:t>- сумму уже произведённых расходов;</w:t>
      </w:r>
    </w:p>
    <w:p w:rsidR="00C0020E" w:rsidRDefault="00C0020E" w:rsidP="00C0020E">
      <w:r>
        <w:t>- оставшийся лимит;</w:t>
      </w:r>
    </w:p>
    <w:p w:rsidR="00C0020E" w:rsidRDefault="00C0020E" w:rsidP="00C0020E">
      <w:r>
        <w:t>- величину перерасхода.</w:t>
      </w:r>
    </w:p>
    <w:p w:rsidR="00C0020E" w:rsidRDefault="00C0020E" w:rsidP="00C0020E"/>
    <w:p w:rsidR="00C0020E" w:rsidRDefault="00C0020E" w:rsidP="00C0020E">
      <w:r>
        <w:t>---</w:t>
      </w:r>
    </w:p>
    <w:p w:rsidR="00C0020E" w:rsidRDefault="00C0020E" w:rsidP="00C0020E"/>
    <w:p w:rsidR="00C0020E" w:rsidRDefault="00C0020E" w:rsidP="00C0020E">
      <w:r>
        <w:t>## Лимит по статье</w:t>
      </w:r>
    </w:p>
    <w:p w:rsidR="00C0020E" w:rsidRDefault="00C0020E" w:rsidP="00C0020E"/>
    <w:p w:rsidR="00C0020E" w:rsidRDefault="00C0020E" w:rsidP="00C0020E">
      <w:r>
        <w:t>Лимит по статье распространяется на все расходы выбранной статьи независимо от категории.</w:t>
      </w:r>
    </w:p>
    <w:p w:rsidR="00C0020E" w:rsidRDefault="00C0020E" w:rsidP="00C0020E"/>
    <w:p w:rsidR="00C0020E" w:rsidRDefault="00C0020E" w:rsidP="00C0020E">
      <w:r>
        <w:t>Например, если статья «Питание» используется в разных категориях, при расчёте лимита учитываются все расходы по этой статье.</w:t>
      </w:r>
    </w:p>
    <w:p w:rsidR="00C0020E" w:rsidRDefault="00C0020E" w:rsidP="00C0020E"/>
    <w:p w:rsidR="00C0020E" w:rsidRDefault="00C0020E" w:rsidP="00C0020E">
      <w:r>
        <w:t>Приложение автоматически рассчитывает:</w:t>
      </w:r>
    </w:p>
    <w:p w:rsidR="00C0020E" w:rsidRDefault="00C0020E" w:rsidP="00C0020E"/>
    <w:p w:rsidR="00C0020E" w:rsidRDefault="00C0020E" w:rsidP="00C0020E">
      <w:r>
        <w:lastRenderedPageBreak/>
        <w:t>- установленный лимит;</w:t>
      </w:r>
    </w:p>
    <w:p w:rsidR="00C0020E" w:rsidRDefault="00C0020E" w:rsidP="00C0020E">
      <w:r>
        <w:t>- сумму расходов по статье;</w:t>
      </w:r>
    </w:p>
    <w:p w:rsidR="00C0020E" w:rsidRDefault="00C0020E" w:rsidP="00C0020E">
      <w:r>
        <w:t>- оставшийся лимит;</w:t>
      </w:r>
    </w:p>
    <w:p w:rsidR="00C0020E" w:rsidRDefault="00C0020E" w:rsidP="00C0020E">
      <w:r>
        <w:t>- величину перерасхода.</w:t>
      </w:r>
    </w:p>
    <w:p w:rsidR="00C0020E" w:rsidRDefault="00C0020E" w:rsidP="00C0020E"/>
    <w:p w:rsidR="00C0020E" w:rsidRDefault="00C0020E" w:rsidP="00C0020E">
      <w:r>
        <w:t>---</w:t>
      </w:r>
    </w:p>
    <w:p w:rsidR="00C0020E" w:rsidRDefault="00C0020E" w:rsidP="00C0020E"/>
    <w:p w:rsidR="00C0020E" w:rsidRDefault="00C0020E" w:rsidP="00C0020E">
      <w:r>
        <w:t>## Независимость лимитов</w:t>
      </w:r>
    </w:p>
    <w:p w:rsidR="00C0020E" w:rsidRDefault="00C0020E" w:rsidP="00C0020E"/>
    <w:p w:rsidR="00C0020E" w:rsidRDefault="00C0020E" w:rsidP="00C0020E">
      <w:r>
        <w:t>Лимиты по категории и по статье не заменяют друг друга.</w:t>
      </w:r>
    </w:p>
    <w:p w:rsidR="00C0020E" w:rsidRDefault="00C0020E" w:rsidP="00C0020E"/>
    <w:p w:rsidR="00C0020E" w:rsidRDefault="00C0020E" w:rsidP="00C0020E">
      <w:r>
        <w:t>Один и тот же расход одновременно учитывается:</w:t>
      </w:r>
    </w:p>
    <w:p w:rsidR="00C0020E" w:rsidRDefault="00C0020E" w:rsidP="00C0020E"/>
    <w:p w:rsidR="00C0020E" w:rsidRDefault="00C0020E" w:rsidP="00C0020E">
      <w:r>
        <w:t>- в лимите своей категории;</w:t>
      </w:r>
    </w:p>
    <w:p w:rsidR="00C0020E" w:rsidRDefault="00C0020E" w:rsidP="00C0020E">
      <w:r>
        <w:t>- в лимите своей статьи.</w:t>
      </w:r>
    </w:p>
    <w:p w:rsidR="00C0020E" w:rsidRDefault="00C0020E" w:rsidP="00C0020E"/>
    <w:p w:rsidR="00C0020E" w:rsidRDefault="00C0020E" w:rsidP="00C0020E">
      <w:r>
        <w:t>---</w:t>
      </w:r>
    </w:p>
    <w:p w:rsidR="00C0020E" w:rsidRDefault="00C0020E" w:rsidP="00C0020E"/>
    <w:p w:rsidR="00C0020E" w:rsidRDefault="00C0020E" w:rsidP="00C0020E">
      <w:r>
        <w:t>## Период действия</w:t>
      </w:r>
    </w:p>
    <w:p w:rsidR="00C0020E" w:rsidRDefault="00C0020E" w:rsidP="00C0020E"/>
    <w:p w:rsidR="00C0020E" w:rsidRDefault="00C0020E" w:rsidP="00C0020E">
      <w:r>
        <w:t>Лимиты устанавливаются для выбранного финансового периода.</w:t>
      </w:r>
    </w:p>
    <w:p w:rsidR="00C0020E" w:rsidRDefault="00C0020E" w:rsidP="00C0020E"/>
    <w:p w:rsidR="00C0020E" w:rsidRDefault="00C0020E" w:rsidP="00C0020E">
      <w:r>
        <w:t>По окончании периода они не переносятся автоматически.</w:t>
      </w:r>
    </w:p>
    <w:p w:rsidR="00C0020E" w:rsidRDefault="00C0020E" w:rsidP="00C0020E"/>
    <w:p w:rsidR="00C0020E" w:rsidRDefault="00C0020E" w:rsidP="00C0020E">
      <w:r>
        <w:t>При начале нового периода пользователь самостоятельно определяет значения лимитов.</w:t>
      </w:r>
    </w:p>
    <w:p w:rsidR="00C0020E" w:rsidRDefault="00C0020E" w:rsidP="00C0020E"/>
    <w:p w:rsidR="00C0020E" w:rsidRDefault="00C0020E" w:rsidP="00C0020E">
      <w:r>
        <w:t>---</w:t>
      </w:r>
    </w:p>
    <w:p w:rsidR="00C0020E" w:rsidRDefault="00C0020E" w:rsidP="00C0020E"/>
    <w:p w:rsidR="00C0020E" w:rsidRDefault="00C0020E" w:rsidP="00C0020E">
      <w:r>
        <w:t>## Отображение информации</w:t>
      </w:r>
    </w:p>
    <w:p w:rsidR="00C0020E" w:rsidRDefault="00C0020E" w:rsidP="00C0020E"/>
    <w:p w:rsidR="00C0020E" w:rsidRDefault="00C0020E" w:rsidP="00C0020E">
      <w:r>
        <w:t>Для каждого лимита отображаются:</w:t>
      </w:r>
    </w:p>
    <w:p w:rsidR="00C0020E" w:rsidRDefault="00C0020E" w:rsidP="00C0020E"/>
    <w:p w:rsidR="00C0020E" w:rsidRDefault="00C0020E" w:rsidP="00C0020E">
      <w:r>
        <w:t>- название;</w:t>
      </w:r>
    </w:p>
    <w:p w:rsidR="00C0020E" w:rsidRDefault="00C0020E" w:rsidP="00C0020E">
      <w:r>
        <w:t>- установленная сумма;</w:t>
      </w:r>
    </w:p>
    <w:p w:rsidR="00C0020E" w:rsidRDefault="00C0020E" w:rsidP="00C0020E">
      <w:r>
        <w:t>- сумма фактических расходов;</w:t>
      </w:r>
    </w:p>
    <w:p w:rsidR="00C0020E" w:rsidRDefault="00C0020E" w:rsidP="00C0020E">
      <w:r>
        <w:t>- остаток;</w:t>
      </w:r>
    </w:p>
    <w:p w:rsidR="00C0020E" w:rsidRDefault="00C0020E" w:rsidP="00C0020E">
      <w:r>
        <w:t>- процент использования.</w:t>
      </w:r>
    </w:p>
    <w:p w:rsidR="00C0020E" w:rsidRDefault="00C0020E" w:rsidP="00C0020E"/>
    <w:p w:rsidR="00C0020E" w:rsidRDefault="00C0020E" w:rsidP="00C0020E">
      <w:r>
        <w:t>Информация обновляется автоматически после каждой операции.</w:t>
      </w:r>
    </w:p>
    <w:p w:rsidR="00C0020E" w:rsidRDefault="00C0020E" w:rsidP="00C0020E"/>
    <w:p w:rsidR="00C0020E" w:rsidRDefault="00C0020E" w:rsidP="00C0020E">
      <w:r>
        <w:t>---</w:t>
      </w:r>
    </w:p>
    <w:p w:rsidR="00C0020E" w:rsidRDefault="00C0020E" w:rsidP="00C0020E"/>
    <w:p w:rsidR="00C0020E" w:rsidRDefault="00C0020E" w:rsidP="00C0020E">
      <w:r>
        <w:t>## Цветовая индикация</w:t>
      </w:r>
    </w:p>
    <w:p w:rsidR="00C0020E" w:rsidRDefault="00C0020E" w:rsidP="00C0020E"/>
    <w:p w:rsidR="00C0020E" w:rsidRDefault="00C0020E" w:rsidP="00C0020E">
      <w:r>
        <w:t>Для наглядности используется цветовое обозначение состояния лимита.</w:t>
      </w:r>
    </w:p>
    <w:p w:rsidR="00C0020E" w:rsidRDefault="00C0020E" w:rsidP="00C0020E"/>
    <w:p w:rsidR="00C0020E" w:rsidRDefault="00C0020E" w:rsidP="00C0020E">
      <w:r>
        <w:t>Рекомендуемые состояния:</w:t>
      </w:r>
    </w:p>
    <w:p w:rsidR="00C0020E" w:rsidRDefault="00C0020E" w:rsidP="00C0020E"/>
    <w:p w:rsidR="00C0020E" w:rsidRDefault="00C0020E" w:rsidP="00C0020E">
      <w:r>
        <w:t>- в пределах лимита — нейтральное отображение;</w:t>
      </w:r>
    </w:p>
    <w:p w:rsidR="00C0020E" w:rsidRDefault="00C0020E" w:rsidP="00C0020E">
      <w:r>
        <w:lastRenderedPageBreak/>
        <w:t>- приближение к лимиту — предупреждение;</w:t>
      </w:r>
    </w:p>
    <w:p w:rsidR="00C0020E" w:rsidRDefault="00C0020E" w:rsidP="00C0020E">
      <w:r>
        <w:t>- превышение лимита — выделение красным цветом.</w:t>
      </w:r>
    </w:p>
    <w:p w:rsidR="00C0020E" w:rsidRDefault="00C0020E" w:rsidP="00C0020E"/>
    <w:p w:rsidR="00C0020E" w:rsidRDefault="00C0020E" w:rsidP="00C0020E">
      <w:r>
        <w:t>Цвет является дополнительным способом отображения информации и не должен быть единственным индикатором состояния.</w:t>
      </w:r>
    </w:p>
    <w:p w:rsidR="00C0020E" w:rsidRDefault="00C0020E" w:rsidP="00C0020E"/>
    <w:p w:rsidR="00C0020E" w:rsidRDefault="00C0020E" w:rsidP="00C0020E">
      <w:r>
        <w:t>---</w:t>
      </w:r>
    </w:p>
    <w:p w:rsidR="00C0020E" w:rsidRDefault="00C0020E" w:rsidP="00C0020E"/>
    <w:p w:rsidR="00C0020E" w:rsidRDefault="00C0020E" w:rsidP="00C0020E">
      <w:r>
        <w:t>## Перерасход</w:t>
      </w:r>
    </w:p>
    <w:p w:rsidR="00C0020E" w:rsidRDefault="00C0020E" w:rsidP="00C0020E"/>
    <w:p w:rsidR="00C0020E" w:rsidRDefault="00C0020E" w:rsidP="00C0020E">
      <w:r>
        <w:t>Если расходы превышают установленный лимит, приложение:</w:t>
      </w:r>
    </w:p>
    <w:p w:rsidR="00C0020E" w:rsidRDefault="00C0020E" w:rsidP="00C0020E"/>
    <w:p w:rsidR="00C0020E" w:rsidRDefault="00C0020E" w:rsidP="00C0020E">
      <w:r>
        <w:t>- показывает сумму перерасхода;</w:t>
      </w:r>
    </w:p>
    <w:p w:rsidR="00C0020E" w:rsidRDefault="00C0020E" w:rsidP="00C0020E">
      <w:r>
        <w:t>- выделяет соответствующий лимит;</w:t>
      </w:r>
    </w:p>
    <w:p w:rsidR="00C0020E" w:rsidRDefault="00C0020E" w:rsidP="00C0020E">
      <w:r>
        <w:t>- учитывает превышение в аналитике.</w:t>
      </w:r>
    </w:p>
    <w:p w:rsidR="00C0020E" w:rsidRDefault="00C0020E" w:rsidP="00C0020E"/>
    <w:p w:rsidR="00C0020E" w:rsidRDefault="00C0020E" w:rsidP="00C0020E">
      <w:r>
        <w:t>Превышение лимита не запрещает дальнейшее добавление расходов.</w:t>
      </w:r>
    </w:p>
    <w:p w:rsidR="00C0020E" w:rsidRDefault="00C0020E" w:rsidP="00C0020E"/>
    <w:p w:rsidR="00C0020E" w:rsidRDefault="00C0020E" w:rsidP="00C0020E">
      <w:r>
        <w:t>Лимиты являются инструментом контроля, а не ограничением работы приложения.</w:t>
      </w:r>
    </w:p>
    <w:p w:rsidR="00C0020E" w:rsidRDefault="00C0020E" w:rsidP="00C0020E"/>
    <w:p w:rsidR="00C0020E" w:rsidRDefault="00C0020E" w:rsidP="00C0020E">
      <w:r>
        <w:t>---</w:t>
      </w:r>
    </w:p>
    <w:p w:rsidR="00C0020E" w:rsidRDefault="00C0020E" w:rsidP="00C0020E"/>
    <w:p w:rsidR="00C0020E" w:rsidRDefault="00C0020E" w:rsidP="00C0020E">
      <w:r>
        <w:t>## Сравнение с доходами</w:t>
      </w:r>
    </w:p>
    <w:p w:rsidR="00C0020E" w:rsidRDefault="00C0020E" w:rsidP="00C0020E"/>
    <w:p w:rsidR="00C0020E" w:rsidRDefault="00C0020E" w:rsidP="00C0020E">
      <w:r>
        <w:t>При наличии постоянного дохода приложение может отображать:</w:t>
      </w:r>
    </w:p>
    <w:p w:rsidR="00C0020E" w:rsidRDefault="00C0020E" w:rsidP="00C0020E"/>
    <w:p w:rsidR="00C0020E" w:rsidRDefault="00C0020E" w:rsidP="00C0020E">
      <w:r>
        <w:t>- долю лимита от среднемесячного дохода;</w:t>
      </w:r>
    </w:p>
    <w:p w:rsidR="00C0020E" w:rsidRDefault="00C0020E" w:rsidP="00C0020E">
      <w:r>
        <w:t>- процент фактических расходов от дохода.</w:t>
      </w:r>
    </w:p>
    <w:p w:rsidR="00C0020E" w:rsidRDefault="00C0020E" w:rsidP="00C0020E"/>
    <w:p w:rsidR="00C0020E" w:rsidRDefault="00C0020E" w:rsidP="00C0020E">
      <w:r>
        <w:t>Эти показатели носят исключительно информационный характер.</w:t>
      </w:r>
    </w:p>
    <w:p w:rsidR="00C0020E" w:rsidRDefault="00C0020E" w:rsidP="00C0020E"/>
    <w:p w:rsidR="00C0020E" w:rsidRDefault="00C0020E" w:rsidP="00C0020E">
      <w:r>
        <w:t>---</w:t>
      </w:r>
    </w:p>
    <w:p w:rsidR="00C0020E" w:rsidRDefault="00C0020E" w:rsidP="00C0020E"/>
    <w:p w:rsidR="00C0020E" w:rsidRDefault="00C0020E" w:rsidP="00C0020E">
      <w:r>
        <w:t>## Изменение лимитов</w:t>
      </w:r>
    </w:p>
    <w:p w:rsidR="00C0020E" w:rsidRDefault="00C0020E" w:rsidP="00C0020E"/>
    <w:p w:rsidR="00C0020E" w:rsidRDefault="00C0020E" w:rsidP="00C0020E">
      <w:r>
        <w:t>Пользователь может в любой момент:</w:t>
      </w:r>
    </w:p>
    <w:p w:rsidR="00C0020E" w:rsidRDefault="00C0020E" w:rsidP="00C0020E"/>
    <w:p w:rsidR="00C0020E" w:rsidRDefault="00C0020E" w:rsidP="00C0020E">
      <w:r>
        <w:t>- установить лимит;</w:t>
      </w:r>
    </w:p>
    <w:p w:rsidR="00C0020E" w:rsidRDefault="00C0020E" w:rsidP="00C0020E">
      <w:r>
        <w:t>- изменить его значение;</w:t>
      </w:r>
    </w:p>
    <w:p w:rsidR="00C0020E" w:rsidRDefault="00C0020E" w:rsidP="00C0020E">
      <w:r>
        <w:t>- удалить лимит.</w:t>
      </w:r>
    </w:p>
    <w:p w:rsidR="00C0020E" w:rsidRDefault="00C0020E" w:rsidP="00C0020E"/>
    <w:p w:rsidR="00C0020E" w:rsidRDefault="00C0020E" w:rsidP="00C0020E">
      <w:r>
        <w:t>После изменения автоматически пересчитываются:</w:t>
      </w:r>
    </w:p>
    <w:p w:rsidR="00C0020E" w:rsidRDefault="00C0020E" w:rsidP="00C0020E"/>
    <w:p w:rsidR="00C0020E" w:rsidRDefault="00C0020E" w:rsidP="00C0020E">
      <w:r>
        <w:t>- остатки;</w:t>
      </w:r>
    </w:p>
    <w:p w:rsidR="00C0020E" w:rsidRDefault="00C0020E" w:rsidP="00C0020E">
      <w:r>
        <w:t>- проценты использования;</w:t>
      </w:r>
    </w:p>
    <w:p w:rsidR="00C0020E" w:rsidRDefault="00C0020E" w:rsidP="00C0020E">
      <w:r>
        <w:t>- аналитика;</w:t>
      </w:r>
    </w:p>
    <w:p w:rsidR="00C0020E" w:rsidRDefault="00C0020E" w:rsidP="00C0020E">
      <w:r>
        <w:t>- уведомления.</w:t>
      </w:r>
    </w:p>
    <w:p w:rsidR="00C0020E" w:rsidRDefault="00C0020E" w:rsidP="00C0020E"/>
    <w:p w:rsidR="00C0020E" w:rsidRDefault="00C0020E" w:rsidP="00C0020E">
      <w:r>
        <w:t>---</w:t>
      </w:r>
    </w:p>
    <w:p w:rsidR="00C0020E" w:rsidRDefault="00C0020E" w:rsidP="00C0020E"/>
    <w:p w:rsidR="00C0020E" w:rsidRDefault="00C0020E" w:rsidP="00C0020E">
      <w:r>
        <w:t>## Использование в аналитике</w:t>
      </w:r>
    </w:p>
    <w:p w:rsidR="00C0020E" w:rsidRDefault="00C0020E" w:rsidP="00C0020E"/>
    <w:p w:rsidR="00C0020E" w:rsidRDefault="00C0020E" w:rsidP="00C0020E">
      <w:r>
        <w:t>Данные о лимитах используются для формирования финансовых наблюдений.</w:t>
      </w:r>
    </w:p>
    <w:p w:rsidR="00C0020E" w:rsidRDefault="00C0020E" w:rsidP="00C0020E"/>
    <w:p w:rsidR="00C0020E" w:rsidRDefault="00C0020E" w:rsidP="00C0020E">
      <w:r>
        <w:t>Например:</w:t>
      </w:r>
    </w:p>
    <w:p w:rsidR="00C0020E" w:rsidRDefault="00C0020E" w:rsidP="00C0020E"/>
    <w:p w:rsidR="00C0020E" w:rsidRDefault="00C0020E" w:rsidP="00C0020E">
      <w:r>
        <w:t>- регулярное превышение определённого лимита;</w:t>
      </w:r>
    </w:p>
    <w:p w:rsidR="00C0020E" w:rsidRDefault="00C0020E" w:rsidP="00C0020E">
      <w:r>
        <w:t>- значительное изменение структуры расходов;</w:t>
      </w:r>
    </w:p>
    <w:p w:rsidR="00C0020E" w:rsidRDefault="00C0020E" w:rsidP="00C0020E">
      <w:r>
        <w:t>- высокий процент использования лимита до окончания периода.</w:t>
      </w:r>
    </w:p>
    <w:p w:rsidR="00C0020E" w:rsidRDefault="00C0020E" w:rsidP="00C0020E"/>
    <w:p w:rsidR="00C0020E" w:rsidRDefault="00C0020E" w:rsidP="00C0020E">
      <w:r>
        <w:t>Аналитика носит рекомендательный характер и не содержит оценочных суждений.</w:t>
      </w:r>
    </w:p>
    <w:p w:rsidR="00C0020E" w:rsidRDefault="00C0020E" w:rsidP="00C0020E"/>
    <w:p w:rsidR="00C0020E" w:rsidRDefault="00C0020E" w:rsidP="00C0020E">
      <w:r>
        <w:t>---</w:t>
      </w:r>
    </w:p>
    <w:p w:rsidR="00C0020E" w:rsidRDefault="00C0020E" w:rsidP="00C0020E"/>
    <w:p w:rsidR="00C0020E" w:rsidRDefault="00C0020E" w:rsidP="00C0020E">
      <w:r>
        <w:t>## Принципы раздела</w:t>
      </w:r>
    </w:p>
    <w:p w:rsidR="00C0020E" w:rsidRDefault="00C0020E" w:rsidP="00C0020E"/>
    <w:p w:rsidR="00C0020E" w:rsidRDefault="00C0020E" w:rsidP="00C0020E">
      <w:r>
        <w:t>Система лимитов должна:</w:t>
      </w:r>
    </w:p>
    <w:p w:rsidR="00C0020E" w:rsidRDefault="00C0020E" w:rsidP="00C0020E"/>
    <w:p w:rsidR="00C0020E" w:rsidRDefault="00C0020E" w:rsidP="00C0020E">
      <w:r>
        <w:t>- помогать планировать расходы;</w:t>
      </w:r>
    </w:p>
    <w:p w:rsidR="00C0020E" w:rsidRDefault="00C0020E" w:rsidP="00C0020E">
      <w:r>
        <w:t>- быть понятной без дополнительного обучения;</w:t>
      </w:r>
    </w:p>
    <w:p w:rsidR="00C0020E" w:rsidRDefault="00C0020E" w:rsidP="00C0020E">
      <w:r>
        <w:t>- автоматически пересчитываться после каждой операции;</w:t>
      </w:r>
    </w:p>
    <w:p w:rsidR="00C0020E" w:rsidRDefault="00C0020E" w:rsidP="00C0020E">
      <w:r>
        <w:t>- не ограничивать пользователя в добавлении расходов;</w:t>
      </w:r>
    </w:p>
    <w:p w:rsidR="00454102" w:rsidRPr="006472A7" w:rsidRDefault="00C0020E" w:rsidP="00C0020E">
      <w:r>
        <w:t>- предоставлять объективную информацию о состоянии бюджета.</w:t>
      </w:r>
    </w:p>
    <w:sectPr w:rsidR="00454102" w:rsidRPr="006472A7">
      <w:pgSz w:w="11906" w:h="16838"/>
      <w:pgMar w:top="1134" w:right="850" w:bottom="1134" w:left="1701" w:header="708" w:footer="708" w:gutter="0"/>
      <w:cols w:space="708"/>
      <w:docGrid w:linePitch="360"/>
    </w:sectPr>
    <w:p w:rsidR="006E4D26" w:rsidRDefault="006E4D26" w:rsidP="006E4D26">
      <w:r>
        <w:t># 10. Плановые расходы</w:t>
      </w:r>
    </w:p>
    <w:p w:rsidR="006E4D26" w:rsidRDefault="006E4D26" w:rsidP="006E4D26"/>
    <w:p w:rsidR="006E4D26" w:rsidRDefault="006E4D26" w:rsidP="006E4D26">
      <w:r>
        <w:t>## Назначение</w:t>
      </w:r>
    </w:p>
    <w:p w:rsidR="006E4D26" w:rsidRDefault="006E4D26" w:rsidP="006E4D26"/>
    <w:p w:rsidR="006E4D26" w:rsidRDefault="006E4D26" w:rsidP="006E4D26">
      <w:r>
        <w:t>Раздел «Плановые расходы» предназначен для планирования будущих расходов и напоминания о них.</w:t>
      </w:r>
    </w:p>
    <w:p w:rsidR="006E4D26" w:rsidRDefault="006E4D26" w:rsidP="006E4D26"/>
    <w:p w:rsidR="006E4D26" w:rsidRDefault="006E4D26" w:rsidP="006E4D26">
      <w:r>
        <w:t>Плановые расходы помогают не забывать о регулярных платежах, но не заменяют фактически совершённые операции.</w:t>
      </w:r>
    </w:p>
    <w:p w:rsidR="006E4D26" w:rsidRDefault="006E4D26" w:rsidP="006E4D26"/>
    <w:p w:rsidR="006E4D26" w:rsidRDefault="006E4D26" w:rsidP="006E4D26">
      <w:r>
        <w:t>---</w:t>
      </w:r>
    </w:p>
    <w:p w:rsidR="006E4D26" w:rsidRDefault="006E4D26" w:rsidP="006E4D26"/>
    <w:p w:rsidR="006E4D26" w:rsidRDefault="006E4D26" w:rsidP="006E4D26">
      <w:r>
        <w:t>## Основной принцип</w:t>
      </w:r>
    </w:p>
    <w:p w:rsidR="006E4D26" w:rsidRDefault="006E4D26" w:rsidP="006E4D26"/>
    <w:p w:rsidR="006E4D26" w:rsidRDefault="006E4D26" w:rsidP="006E4D26">
      <w:r>
        <w:t>Создание планового расхода не означает автоматическое создание расходной операции.</w:t>
      </w:r>
    </w:p>
    <w:p w:rsidR="006E4D26" w:rsidRDefault="006E4D26" w:rsidP="006E4D26"/>
    <w:p w:rsidR="006E4D26" w:rsidRDefault="006E4D26" w:rsidP="006E4D26">
      <w:r>
        <w:t>После наступления даты приложение предлагает пользователю подтвердить расход.</w:t>
      </w:r>
    </w:p>
    <w:p w:rsidR="006E4D26" w:rsidRDefault="006E4D26" w:rsidP="006E4D26"/>
    <w:p w:rsidR="006E4D26" w:rsidRDefault="006E4D26" w:rsidP="006E4D26">
      <w:r>
        <w:t>До подтверждения расход:</w:t>
      </w:r>
    </w:p>
    <w:p w:rsidR="006E4D26" w:rsidRDefault="006E4D26" w:rsidP="006E4D26"/>
    <w:p w:rsidR="006E4D26" w:rsidRDefault="006E4D26" w:rsidP="006E4D26">
      <w:r>
        <w:t>- не учитывается в бюджете;</w:t>
      </w:r>
    </w:p>
    <w:p w:rsidR="006E4D26" w:rsidRDefault="006E4D26" w:rsidP="006E4D26">
      <w:r>
        <w:t>- не уменьшает показатель «Мой запас»;</w:t>
      </w:r>
    </w:p>
    <w:p w:rsidR="006E4D26" w:rsidRDefault="006E4D26" w:rsidP="006E4D26">
      <w:r>
        <w:t>- не влияет на отчёты;</w:t>
      </w:r>
    </w:p>
    <w:p w:rsidR="006E4D26" w:rsidRDefault="006E4D26" w:rsidP="006E4D26">
      <w:r>
        <w:t>- не учитывается при расчёте лимитов.</w:t>
      </w:r>
    </w:p>
    <w:p w:rsidR="006E4D26" w:rsidRDefault="006E4D26" w:rsidP="006E4D26"/>
    <w:p w:rsidR="006E4D26" w:rsidRDefault="006E4D26" w:rsidP="006E4D26">
      <w:r>
        <w:t>---</w:t>
      </w:r>
    </w:p>
    <w:p w:rsidR="006E4D26" w:rsidRDefault="006E4D26" w:rsidP="006E4D26"/>
    <w:p w:rsidR="006E4D26" w:rsidRDefault="006E4D26" w:rsidP="006E4D26">
      <w:r>
        <w:t>## Настройка планового расхода</w:t>
      </w:r>
    </w:p>
    <w:p w:rsidR="006E4D26" w:rsidRDefault="006E4D26" w:rsidP="006E4D26"/>
    <w:p w:rsidR="006E4D26" w:rsidRDefault="006E4D26" w:rsidP="006E4D26">
      <w:r>
        <w:t>Для каждого планового расхода задаются:</w:t>
      </w:r>
    </w:p>
    <w:p w:rsidR="006E4D26" w:rsidRDefault="006E4D26" w:rsidP="006E4D26"/>
    <w:p w:rsidR="006E4D26" w:rsidRDefault="006E4D26" w:rsidP="006E4D26">
      <w:r>
        <w:t>- название;</w:t>
      </w:r>
    </w:p>
    <w:p w:rsidR="006E4D26" w:rsidRDefault="006E4D26" w:rsidP="006E4D26">
      <w:r>
        <w:t>- категория;</w:t>
      </w:r>
    </w:p>
    <w:p w:rsidR="006E4D26" w:rsidRDefault="006E4D26" w:rsidP="006E4D26">
      <w:r>
        <w:t>- статья;</w:t>
      </w:r>
    </w:p>
    <w:p w:rsidR="006E4D26" w:rsidRDefault="006E4D26" w:rsidP="006E4D26">
      <w:r>
        <w:t>- предполагаемая сумма;</w:t>
      </w:r>
    </w:p>
    <w:p w:rsidR="006E4D26" w:rsidRDefault="006E4D26" w:rsidP="006E4D26">
      <w:r>
        <w:t>- дата первого выполнения;</w:t>
      </w:r>
    </w:p>
    <w:p w:rsidR="006E4D26" w:rsidRDefault="006E4D26" w:rsidP="006E4D26">
      <w:r>
        <w:t>- периодичность;</w:t>
      </w:r>
    </w:p>
    <w:p w:rsidR="006E4D26" w:rsidRDefault="006E4D26" w:rsidP="006E4D26">
      <w:r>
        <w:t>- комментарий (необязательно).</w:t>
      </w:r>
    </w:p>
    <w:p w:rsidR="006E4D26" w:rsidRDefault="006E4D26" w:rsidP="006E4D26"/>
    <w:p w:rsidR="006E4D26" w:rsidRDefault="006E4D26" w:rsidP="006E4D26">
      <w:r>
        <w:t>---</w:t>
      </w:r>
    </w:p>
    <w:p w:rsidR="006E4D26" w:rsidRDefault="006E4D26" w:rsidP="006E4D26"/>
    <w:p w:rsidR="006E4D26" w:rsidRDefault="006E4D26" w:rsidP="006E4D26">
      <w:r>
        <w:t>## Варианты повторения</w:t>
      </w:r>
    </w:p>
    <w:p w:rsidR="006E4D26" w:rsidRDefault="006E4D26" w:rsidP="006E4D26"/>
    <w:p w:rsidR="006E4D26" w:rsidRDefault="006E4D26" w:rsidP="006E4D26">
      <w:r>
        <w:t>Поддерживаются следующие варианты:</w:t>
      </w:r>
    </w:p>
    <w:p w:rsidR="006E4D26" w:rsidRDefault="006E4D26" w:rsidP="006E4D26"/>
    <w:p w:rsidR="006E4D26" w:rsidRDefault="006E4D26" w:rsidP="006E4D26">
      <w:r>
        <w:t>- ежедневно;</w:t>
      </w:r>
    </w:p>
    <w:p w:rsidR="006E4D26" w:rsidRDefault="006E4D26" w:rsidP="006E4D26">
      <w:r>
        <w:t>- еженедельно;</w:t>
      </w:r>
    </w:p>
    <w:p w:rsidR="006E4D26" w:rsidRDefault="006E4D26" w:rsidP="006E4D26">
      <w:r>
        <w:t>- ежемесячно;</w:t>
      </w:r>
    </w:p>
    <w:p w:rsidR="006E4D26" w:rsidRDefault="006E4D26" w:rsidP="006E4D26">
      <w:r>
        <w:t>- каждые N дней.</w:t>
      </w:r>
    </w:p>
    <w:p w:rsidR="006E4D26" w:rsidRDefault="006E4D26" w:rsidP="006E4D26"/>
    <w:p w:rsidR="006E4D26" w:rsidRDefault="006E4D26" w:rsidP="006E4D26">
      <w:r>
        <w:t>Архитектура приложения должна позволять добавление новых вариантов повторения без изменения существующей логики.</w:t>
      </w:r>
    </w:p>
    <w:p w:rsidR="006E4D26" w:rsidRDefault="006E4D26" w:rsidP="006E4D26"/>
    <w:p w:rsidR="006E4D26" w:rsidRDefault="006E4D26" w:rsidP="006E4D26">
      <w:r>
        <w:t>---</w:t>
      </w:r>
    </w:p>
    <w:p w:rsidR="006E4D26" w:rsidRDefault="006E4D26" w:rsidP="006E4D26"/>
    <w:p w:rsidR="006E4D26" w:rsidRDefault="006E4D26" w:rsidP="006E4D26">
      <w:r>
        <w:t>## Наступление даты</w:t>
      </w:r>
    </w:p>
    <w:p w:rsidR="006E4D26" w:rsidRDefault="006E4D26" w:rsidP="006E4D26"/>
    <w:p w:rsidR="006E4D26" w:rsidRDefault="006E4D26" w:rsidP="006E4D26">
      <w:r>
        <w:t>После наступления запланированной даты приложение отображает уведомление.</w:t>
      </w:r>
    </w:p>
    <w:p w:rsidR="006E4D26" w:rsidRDefault="006E4D26" w:rsidP="006E4D26"/>
    <w:p w:rsidR="006E4D26" w:rsidRDefault="006E4D26" w:rsidP="006E4D26">
      <w:r>
        <w:t>Например:</w:t>
      </w:r>
    </w:p>
    <w:p w:rsidR="006E4D26" w:rsidRDefault="006E4D26" w:rsidP="006E4D26"/>
    <w:p w:rsidR="006E4D26" w:rsidRDefault="006E4D26" w:rsidP="006E4D26">
      <w:r>
        <w:t xml:space="preserve">&gt; **Запланирован расход «Название». Подтвердите выполнение </w:t>
      </w:r>
      <w:proofErr w:type="gramStart"/>
      <w:r>
        <w:t>операции.*</w:t>
      </w:r>
      <w:proofErr w:type="gramEnd"/>
      <w:r>
        <w:t>*</w:t>
      </w:r>
    </w:p>
    <w:p w:rsidR="006E4D26" w:rsidRDefault="006E4D26" w:rsidP="006E4D26"/>
    <w:p w:rsidR="006E4D26" w:rsidRDefault="006E4D26" w:rsidP="006E4D26">
      <w:r>
        <w:t>Пока пользователь не примет решение, расход остаётся в статусе ожидания.</w:t>
      </w:r>
    </w:p>
    <w:p w:rsidR="006E4D26" w:rsidRDefault="006E4D26" w:rsidP="006E4D26"/>
    <w:p w:rsidR="006E4D26" w:rsidRDefault="006E4D26" w:rsidP="006E4D26">
      <w:r>
        <w:t>---</w:t>
      </w:r>
    </w:p>
    <w:p w:rsidR="006E4D26" w:rsidRDefault="006E4D26" w:rsidP="006E4D26"/>
    <w:p w:rsidR="006E4D26" w:rsidRDefault="006E4D26" w:rsidP="006E4D26">
      <w:r>
        <w:t>## Действия пользователя</w:t>
      </w:r>
    </w:p>
    <w:p w:rsidR="006E4D26" w:rsidRDefault="006E4D26" w:rsidP="006E4D26"/>
    <w:p w:rsidR="006E4D26" w:rsidRDefault="006E4D26" w:rsidP="006E4D26">
      <w:r>
        <w:t>Для каждого планового расхода доступны следующие действия:</w:t>
      </w:r>
    </w:p>
    <w:p w:rsidR="006E4D26" w:rsidRDefault="006E4D26" w:rsidP="006E4D26"/>
    <w:p w:rsidR="006E4D26" w:rsidRDefault="006E4D26" w:rsidP="006E4D26">
      <w:r>
        <w:t>- подтвердить;</w:t>
      </w:r>
    </w:p>
    <w:p w:rsidR="006E4D26" w:rsidRDefault="006E4D26" w:rsidP="006E4D26">
      <w:r>
        <w:t>- изменить сумму;</w:t>
      </w:r>
    </w:p>
    <w:p w:rsidR="006E4D26" w:rsidRDefault="006E4D26" w:rsidP="006E4D26">
      <w:r>
        <w:t>- перенести дату;</w:t>
      </w:r>
    </w:p>
    <w:p w:rsidR="006E4D26" w:rsidRDefault="006E4D26" w:rsidP="006E4D26">
      <w:r>
        <w:t>- пропустить.</w:t>
      </w:r>
    </w:p>
    <w:p w:rsidR="006E4D26" w:rsidRDefault="006E4D26" w:rsidP="006E4D26"/>
    <w:p w:rsidR="006E4D26" w:rsidRDefault="006E4D26" w:rsidP="006E4D26">
      <w:r>
        <w:t>---</w:t>
      </w:r>
    </w:p>
    <w:p w:rsidR="006E4D26" w:rsidRDefault="006E4D26" w:rsidP="006E4D26"/>
    <w:p w:rsidR="006E4D26" w:rsidRDefault="006E4D26" w:rsidP="006E4D26">
      <w:r>
        <w:t>### Подтвердить</w:t>
      </w:r>
    </w:p>
    <w:p w:rsidR="006E4D26" w:rsidRDefault="006E4D26" w:rsidP="006E4D26"/>
    <w:p w:rsidR="006E4D26" w:rsidRDefault="006E4D26" w:rsidP="006E4D26">
      <w:r>
        <w:t>После подтверждения создаётся обычная расходная операция.</w:t>
      </w:r>
    </w:p>
    <w:p w:rsidR="006E4D26" w:rsidRDefault="006E4D26" w:rsidP="006E4D26"/>
    <w:p w:rsidR="006E4D26" w:rsidRDefault="006E4D26" w:rsidP="006E4D26">
      <w:r>
        <w:t>Именно с этого момента расход:</w:t>
      </w:r>
    </w:p>
    <w:p w:rsidR="006E4D26" w:rsidRDefault="006E4D26" w:rsidP="006E4D26"/>
    <w:p w:rsidR="006E4D26" w:rsidRDefault="006E4D26" w:rsidP="006E4D26">
      <w:r>
        <w:t>- учитывается в бюджете;</w:t>
      </w:r>
    </w:p>
    <w:p w:rsidR="006E4D26" w:rsidRDefault="006E4D26" w:rsidP="006E4D26">
      <w:r>
        <w:t>- участвует в расчёте лимитов;</w:t>
      </w:r>
    </w:p>
    <w:p w:rsidR="006E4D26" w:rsidRDefault="006E4D26" w:rsidP="006E4D26">
      <w:r>
        <w:t>- влияет на показатель «Мой запас»;</w:t>
      </w:r>
    </w:p>
    <w:p w:rsidR="006E4D26" w:rsidRDefault="006E4D26" w:rsidP="006E4D26">
      <w:r>
        <w:t>- включается в отчёты и аналитику.</w:t>
      </w:r>
    </w:p>
    <w:p w:rsidR="006E4D26" w:rsidRDefault="006E4D26" w:rsidP="006E4D26"/>
    <w:p w:rsidR="006E4D26" w:rsidRDefault="006E4D26" w:rsidP="006E4D26">
      <w:r>
        <w:t>---</w:t>
      </w:r>
    </w:p>
    <w:p w:rsidR="006E4D26" w:rsidRDefault="006E4D26" w:rsidP="006E4D26"/>
    <w:p w:rsidR="006E4D26" w:rsidRDefault="006E4D26" w:rsidP="006E4D26">
      <w:r>
        <w:t>### Изменить сумму</w:t>
      </w:r>
    </w:p>
    <w:p w:rsidR="006E4D26" w:rsidRDefault="006E4D26" w:rsidP="006E4D26"/>
    <w:p w:rsidR="006E4D26" w:rsidRDefault="006E4D26" w:rsidP="006E4D26">
      <w:r>
        <w:t>Перед подтверждением пользователь может изменить сумму расхода.</w:t>
      </w:r>
    </w:p>
    <w:p w:rsidR="006E4D26" w:rsidRDefault="006E4D26" w:rsidP="006E4D26"/>
    <w:p w:rsidR="006E4D26" w:rsidRDefault="006E4D26" w:rsidP="006E4D26">
      <w:r>
        <w:t>После подтверждения создаётся операция уже с новой суммой.</w:t>
      </w:r>
    </w:p>
    <w:p w:rsidR="006E4D26" w:rsidRDefault="006E4D26" w:rsidP="006E4D26"/>
    <w:p w:rsidR="006E4D26" w:rsidRDefault="006E4D26" w:rsidP="006E4D26">
      <w:r>
        <w:t>---</w:t>
      </w:r>
    </w:p>
    <w:p w:rsidR="006E4D26" w:rsidRDefault="006E4D26" w:rsidP="006E4D26"/>
    <w:p w:rsidR="006E4D26" w:rsidRDefault="006E4D26" w:rsidP="006E4D26">
      <w:r>
        <w:t>### Перенести дату</w:t>
      </w:r>
    </w:p>
    <w:p w:rsidR="006E4D26" w:rsidRDefault="006E4D26" w:rsidP="006E4D26"/>
    <w:p w:rsidR="006E4D26" w:rsidRDefault="006E4D26" w:rsidP="006E4D26">
      <w:r>
        <w:t>Пользователь может перенести выполнение расхода на другую дату.</w:t>
      </w:r>
    </w:p>
    <w:p w:rsidR="006E4D26" w:rsidRDefault="006E4D26" w:rsidP="006E4D26"/>
    <w:p w:rsidR="006E4D26" w:rsidRDefault="006E4D26" w:rsidP="006E4D26">
      <w:r>
        <w:t>При этом расход остаётся плановым и не учитывается в расчётах.</w:t>
      </w:r>
    </w:p>
    <w:p w:rsidR="006E4D26" w:rsidRDefault="006E4D26" w:rsidP="006E4D26"/>
    <w:p w:rsidR="006E4D26" w:rsidRDefault="006E4D26" w:rsidP="006E4D26">
      <w:r>
        <w:t>---</w:t>
      </w:r>
    </w:p>
    <w:p w:rsidR="006E4D26" w:rsidRDefault="006E4D26" w:rsidP="006E4D26"/>
    <w:p w:rsidR="006E4D26" w:rsidRDefault="006E4D26" w:rsidP="006E4D26">
      <w:r>
        <w:t>### Пропустить</w:t>
      </w:r>
    </w:p>
    <w:p w:rsidR="006E4D26" w:rsidRDefault="006E4D26" w:rsidP="006E4D26"/>
    <w:p w:rsidR="006E4D26" w:rsidRDefault="006E4D26" w:rsidP="006E4D26">
      <w:r>
        <w:t>Если расход не состоялся, пользователь может пропустить его.</w:t>
      </w:r>
    </w:p>
    <w:p w:rsidR="006E4D26" w:rsidRDefault="006E4D26" w:rsidP="006E4D26"/>
    <w:p w:rsidR="006E4D26" w:rsidRDefault="006E4D26" w:rsidP="006E4D26">
      <w:r>
        <w:t>В этом случае операция не создаётся.</w:t>
      </w:r>
    </w:p>
    <w:p w:rsidR="006E4D26" w:rsidRDefault="006E4D26" w:rsidP="006E4D26"/>
    <w:p w:rsidR="006E4D26" w:rsidRDefault="006E4D26" w:rsidP="006E4D26">
      <w:r>
        <w:t>Следующее повторение рассчитывается согласно установленной периодичности.</w:t>
      </w:r>
    </w:p>
    <w:p w:rsidR="006E4D26" w:rsidRDefault="006E4D26" w:rsidP="006E4D26"/>
    <w:p w:rsidR="006E4D26" w:rsidRDefault="006E4D26" w:rsidP="006E4D26">
      <w:r>
        <w:t>---</w:t>
      </w:r>
    </w:p>
    <w:p w:rsidR="006E4D26" w:rsidRDefault="006E4D26" w:rsidP="006E4D26"/>
    <w:p w:rsidR="006E4D26" w:rsidRDefault="006E4D26" w:rsidP="006E4D26">
      <w:r>
        <w:t>## Редактирование</w:t>
      </w:r>
    </w:p>
    <w:p w:rsidR="006E4D26" w:rsidRDefault="006E4D26" w:rsidP="006E4D26"/>
    <w:p w:rsidR="006E4D26" w:rsidRDefault="006E4D26" w:rsidP="006E4D26">
      <w:r>
        <w:t>Плановый расход можно:</w:t>
      </w:r>
    </w:p>
    <w:p w:rsidR="006E4D26" w:rsidRDefault="006E4D26" w:rsidP="006E4D26"/>
    <w:p w:rsidR="006E4D26" w:rsidRDefault="006E4D26" w:rsidP="006E4D26">
      <w:r>
        <w:t>- изменить;</w:t>
      </w:r>
    </w:p>
    <w:p w:rsidR="006E4D26" w:rsidRDefault="006E4D26" w:rsidP="006E4D26">
      <w:r>
        <w:t>- временно отключить;</w:t>
      </w:r>
    </w:p>
    <w:p w:rsidR="006E4D26" w:rsidRDefault="006E4D26" w:rsidP="006E4D26">
      <w:r>
        <w:t>- удалить;</w:t>
      </w:r>
    </w:p>
    <w:p w:rsidR="006E4D26" w:rsidRDefault="006E4D26" w:rsidP="006E4D26">
      <w:r>
        <w:t>- скопировать.</w:t>
      </w:r>
    </w:p>
    <w:p w:rsidR="006E4D26" w:rsidRDefault="006E4D26" w:rsidP="006E4D26"/>
    <w:p w:rsidR="006E4D26" w:rsidRDefault="006E4D26" w:rsidP="006E4D26">
      <w:r>
        <w:t>Изменения применяются только к будущим повторениям.</w:t>
      </w:r>
    </w:p>
    <w:p w:rsidR="006E4D26" w:rsidRDefault="006E4D26" w:rsidP="006E4D26"/>
    <w:p w:rsidR="006E4D26" w:rsidRDefault="006E4D26" w:rsidP="006E4D26">
      <w:r>
        <w:t>---</w:t>
      </w:r>
    </w:p>
    <w:p w:rsidR="006E4D26" w:rsidRDefault="006E4D26" w:rsidP="006E4D26"/>
    <w:p w:rsidR="006E4D26" w:rsidRDefault="006E4D26" w:rsidP="006E4D26">
      <w:r>
        <w:t>## Связь с шаблонами</w:t>
      </w:r>
    </w:p>
    <w:p w:rsidR="006E4D26" w:rsidRDefault="006E4D26" w:rsidP="006E4D26"/>
    <w:p w:rsidR="006E4D26" w:rsidRDefault="006E4D26" w:rsidP="006E4D26">
      <w:r>
        <w:t>Плановый расход может быть создан:</w:t>
      </w:r>
    </w:p>
    <w:p w:rsidR="006E4D26" w:rsidRDefault="006E4D26" w:rsidP="006E4D26"/>
    <w:p w:rsidR="006E4D26" w:rsidRDefault="006E4D26" w:rsidP="006E4D26">
      <w:r>
        <w:t>- вручную;</w:t>
      </w:r>
    </w:p>
    <w:p w:rsidR="006E4D26" w:rsidRDefault="006E4D26" w:rsidP="006E4D26">
      <w:r>
        <w:t>- на основе шаблона;</w:t>
      </w:r>
    </w:p>
    <w:p w:rsidR="006E4D26" w:rsidRDefault="006E4D26" w:rsidP="006E4D26">
      <w:r>
        <w:t>- при сохранении обычного расхода.</w:t>
      </w:r>
    </w:p>
    <w:p w:rsidR="006E4D26" w:rsidRDefault="006E4D26" w:rsidP="006E4D26"/>
    <w:p w:rsidR="006E4D26" w:rsidRDefault="006E4D26" w:rsidP="006E4D26">
      <w:r>
        <w:t>Во всех случаях применяется единая логика подтверждения.</w:t>
      </w:r>
    </w:p>
    <w:p w:rsidR="006E4D26" w:rsidRDefault="006E4D26" w:rsidP="006E4D26"/>
    <w:p w:rsidR="006E4D26" w:rsidRDefault="006E4D26" w:rsidP="006E4D26">
      <w:r>
        <w:t>---</w:t>
      </w:r>
    </w:p>
    <w:p w:rsidR="006E4D26" w:rsidRDefault="006E4D26" w:rsidP="006E4D26"/>
    <w:p w:rsidR="006E4D26" w:rsidRDefault="006E4D26" w:rsidP="006E4D26">
      <w:r>
        <w:t>## Уведомления</w:t>
      </w:r>
    </w:p>
    <w:p w:rsidR="006E4D26" w:rsidRDefault="006E4D26" w:rsidP="006E4D26"/>
    <w:p w:rsidR="006E4D26" w:rsidRDefault="006E4D26" w:rsidP="006E4D26">
      <w:r>
        <w:t>После наступления даты приложение напоминает о необходимости проверить выполнение расхода.</w:t>
      </w:r>
    </w:p>
    <w:p w:rsidR="006E4D26" w:rsidRDefault="006E4D26" w:rsidP="006E4D26"/>
    <w:p w:rsidR="006E4D26" w:rsidRDefault="006E4D26" w:rsidP="006E4D26">
      <w:r>
        <w:lastRenderedPageBreak/>
        <w:t>Уведомление должно:</w:t>
      </w:r>
    </w:p>
    <w:p w:rsidR="006E4D26" w:rsidRDefault="006E4D26" w:rsidP="006E4D26"/>
    <w:p w:rsidR="006E4D26" w:rsidRDefault="006E4D26" w:rsidP="006E4D26">
      <w:r>
        <w:t>- быть кратким;</w:t>
      </w:r>
    </w:p>
    <w:p w:rsidR="006E4D26" w:rsidRDefault="006E4D26" w:rsidP="006E4D26">
      <w:r>
        <w:t>- объяснять ожидаемое действие;</w:t>
      </w:r>
    </w:p>
    <w:p w:rsidR="006E4D26" w:rsidRDefault="006E4D26" w:rsidP="006E4D26">
      <w:r>
        <w:t>- не создавать ощущение срочности без необходимости.</w:t>
      </w:r>
    </w:p>
    <w:p w:rsidR="006E4D26" w:rsidRDefault="006E4D26" w:rsidP="006E4D26"/>
    <w:p w:rsidR="006E4D26" w:rsidRDefault="006E4D26" w:rsidP="006E4D26">
      <w:r>
        <w:t>---</w:t>
      </w:r>
    </w:p>
    <w:p w:rsidR="006E4D26" w:rsidRDefault="006E4D26" w:rsidP="006E4D26"/>
    <w:p w:rsidR="006E4D26" w:rsidRDefault="006E4D26" w:rsidP="006E4D26">
      <w:r>
        <w:t>## Принципы раздела</w:t>
      </w:r>
    </w:p>
    <w:p w:rsidR="006E4D26" w:rsidRDefault="006E4D26" w:rsidP="006E4D26"/>
    <w:p w:rsidR="006E4D26" w:rsidRDefault="006E4D26" w:rsidP="006E4D26">
      <w:r>
        <w:t>Система плановых расходов должна обеспечивать:</w:t>
      </w:r>
    </w:p>
    <w:p w:rsidR="006E4D26" w:rsidRDefault="006E4D26" w:rsidP="006E4D26"/>
    <w:p w:rsidR="006E4D26" w:rsidRDefault="006E4D26" w:rsidP="006E4D26">
      <w:r>
        <w:t>- удобное планирование регулярных платежей;</w:t>
      </w:r>
    </w:p>
    <w:p w:rsidR="006E4D26" w:rsidRDefault="006E4D26" w:rsidP="006E4D26">
      <w:r>
        <w:t>- отсутствие автоматического создания расходов;</w:t>
      </w:r>
    </w:p>
    <w:p w:rsidR="006E4D26" w:rsidRDefault="006E4D26" w:rsidP="006E4D26">
      <w:r>
        <w:t>- обязательное подтверждение пользователем;</w:t>
      </w:r>
    </w:p>
    <w:p w:rsidR="006E4D26" w:rsidRDefault="006E4D26" w:rsidP="006E4D26">
      <w:r>
        <w:t>- возможность изменить параметры непосредственно перед созданием операции;</w:t>
      </w:r>
    </w:p>
    <w:p w:rsidR="00454102" w:rsidRPr="006472A7" w:rsidRDefault="006E4D26" w:rsidP="006E4D26">
      <w:r>
        <w:t>- прозрачность и предсказуемость работы.</w:t>
      </w:r>
    </w:p>
    <w:sectPr w:rsidR="00454102" w:rsidRPr="006472A7">
      <w:pgSz w:w="11906" w:h="16838"/>
      <w:pgMar w:top="1134" w:right="850" w:bottom="1134" w:left="1701" w:header="708" w:footer="708" w:gutter="0"/>
      <w:cols w:space="708"/>
      <w:docGrid w:linePitch="360"/>
    </w:sectPr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# 11. Ожидаемые доходы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## Назначение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Раздел «Ожидаемые доходы» предназначен для планирования будущих денежных поступлений и напоминания об их получении.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Ожидаемые доходы помогают учитывать запланированные поступления, не влияя на текущий бюджет до момента их фактического получения.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## Основной принцип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Создание ожидаемого дохода не означает автоматическое создание доходной операции.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После наступления запланированной даты приложение предлагает пользователю подтвердить получение денежных средств.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До подтверждения ожидаемый доход: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 не учитывается в общих доходах;</w:t>
      </w: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 не влияет на показатель «Мой запас»;</w:t>
      </w: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 не участвует в расчётах бюджета;</w:t>
      </w: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 не включается в отчёты и аналитику.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## Настройка ожидаемого дохода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Для каждого ожидаемого дохода задаются: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 вид дохода;</w:t>
      </w: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 название;</w:t>
      </w: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 предполагаемая сумма;</w:t>
      </w: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 дата поступления;</w:t>
      </w: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 периодичность;</w:t>
      </w: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 комментарий (необязательно).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## Варианты повторения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Поддерживаются следующие варианты: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 ежедневно;</w:t>
      </w: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 еженедельно;</w:t>
      </w: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 ежемесячно;</w:t>
      </w: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 каждые N дней.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Архитектура приложения должна позволять добавление новых вариантов повторения без изменения существующей логики.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## Наступление даты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После наступления запланированной даты приложение отображает уведомление.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Например: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 xml:space="preserve">&gt; **Ожидалось поступление «Название». Проверьте сумму и подтвердите </w:t>
      </w:r>
      <w:proofErr w:type="gramStart"/>
      <w:r>
        <w:rPr>
          <w:rStyle w:val="HTML1"/>
        </w:rPr>
        <w:t>получение.*</w:t>
      </w:r>
      <w:proofErr w:type="gramEnd"/>
      <w:r>
        <w:rPr>
          <w:rStyle w:val="HTML1"/>
        </w:rPr>
        <w:t>*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Пока пользователь не примет решение, ожидаемый доход остаётся в статусе ожидания.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## Действия пользователя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Для каждого ожидаемого дохода доступны следующие действия: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 подтвердить;</w:t>
      </w: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 изменить сумму;</w:t>
      </w: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 перенести дату;</w:t>
      </w: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 пропустить.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### Подтвердить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После подтверждения создаётся обычная доходная операция.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Именно с этого момента доход: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 учитывается в общих доходах;</w:t>
      </w: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 влияет на показатель «Мой запас»;</w:t>
      </w: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 включается в отчёты;</w:t>
      </w: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 участвует в аналитике.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### Изменить сумму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Перед подтверждением пользователь может изменить сумму поступления.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После подтверждения создаётся доходная операция уже с новой суммой.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### Перенести дату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Пользователь может изменить ожидаемую дату поступления.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Доход остаётся в статусе ожидания и не участвует в расчётах.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### Пропустить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Если поступление не произошло, пользователь может пропустить ожидаемый доход.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В этом случае доходная операция не создаётся.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Следующее повторение рассчитывается в соответствии с установленной периодичностью.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## Редактирование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Ожидаемый доход можно: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 изменить;</w:t>
      </w: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 временно отключить;</w:t>
      </w: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 удалить;</w:t>
      </w: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lastRenderedPageBreak/>
        <w:t>- скопировать.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Изменения применяются только к будущим повторениям.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## Связь с шаблонами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Ожидаемый доход может быть создан: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 вручную;</w:t>
      </w: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 на основе шаблона;</w:t>
      </w: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 при сохранении обычного дохода.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Во всех случаях применяется единая логика подтверждения.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## Уведомления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После наступления даты приложение напоминает о необходимости подтвердить получение денежных средств.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Уведомление должно: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 быть кратким;</w:t>
      </w: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 понятно объяснять ожидаемое действие;</w:t>
      </w: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 не создавать ощущение срочности без необходимости.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## Принципы раздела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Система ожидаемых доходов должна обеспечивать:</w:t>
      </w:r>
    </w:p>
    <w:p w:rsidR="00F849F3" w:rsidRDefault="00F849F3" w:rsidP="00F849F3">
      <w:pPr>
        <w:pStyle w:val="HTML"/>
        <w:rPr>
          <w:rStyle w:val="HTML1"/>
        </w:rPr>
      </w:pP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 удобное планирование будущих поступлений;</w:t>
      </w: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 отсутствие автоматического создания доходов;</w:t>
      </w: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 обязательное подтверждение пользователем;</w:t>
      </w: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 возможность изменить параметры непосредственно перед созданием операции;</w:t>
      </w:r>
    </w:p>
    <w:p w:rsidR="00F849F3" w:rsidRDefault="00F849F3" w:rsidP="00F849F3">
      <w:pPr>
        <w:pStyle w:val="HTML"/>
        <w:rPr>
          <w:rStyle w:val="HTML1"/>
        </w:rPr>
      </w:pPr>
      <w:r>
        <w:rPr>
          <w:rStyle w:val="HTML1"/>
        </w:rPr>
        <w:t>- прозрачность и предсказуемость работы.</w:t>
      </w:r>
    </w:p>
    <w:p w:rsidR="00454102" w:rsidRPr="006472A7" w:rsidRDefault="00454102" w:rsidP="006E4D26"/>
    <w:sectPr w:rsidR="00454102" w:rsidRPr="006472A7">
      <w:pgSz w:w="11906" w:h="16838"/>
      <w:pgMar w:top="1134" w:right="850" w:bottom="1134" w:left="1701" w:header="708" w:footer="708" w:gutter="0"/>
      <w:cols w:space="708"/>
      <w:docGrid w:linePitch="360"/>
    </w:sectPr>
    <w:p w:rsidR="001E05F7" w:rsidRDefault="001E05F7" w:rsidP="001E05F7">
      <w:r>
        <w:t># 12. Шаблоны</w:t>
      </w:r>
    </w:p>
    <w:p w:rsidR="001E05F7" w:rsidRDefault="001E05F7" w:rsidP="001E05F7"/>
    <w:p w:rsidR="001E05F7" w:rsidRDefault="001E05F7" w:rsidP="001E05F7">
      <w:r>
        <w:t>## Назначение</w:t>
      </w:r>
    </w:p>
    <w:p w:rsidR="001E05F7" w:rsidRDefault="001E05F7" w:rsidP="001E05F7"/>
    <w:p w:rsidR="001E05F7" w:rsidRDefault="001E05F7" w:rsidP="001E05F7">
      <w:r>
        <w:t>Раздел «Шаблоны» предназначен для ускорения ввода регулярно повторяющихся операций.</w:t>
      </w:r>
    </w:p>
    <w:p w:rsidR="001E05F7" w:rsidRDefault="001E05F7" w:rsidP="001E05F7"/>
    <w:p w:rsidR="001E05F7" w:rsidRDefault="001E05F7" w:rsidP="001E05F7">
      <w:r>
        <w:t>Шаблон содержит заранее подготовленный набор данных, который пользователь может использовать при создании новой операции.</w:t>
      </w:r>
    </w:p>
    <w:p w:rsidR="001E05F7" w:rsidRDefault="001E05F7" w:rsidP="001E05F7"/>
    <w:p w:rsidR="001E05F7" w:rsidRDefault="001E05F7" w:rsidP="001E05F7">
      <w:r>
        <w:t>---</w:t>
      </w:r>
    </w:p>
    <w:p w:rsidR="001E05F7" w:rsidRDefault="001E05F7" w:rsidP="001E05F7"/>
    <w:p w:rsidR="001E05F7" w:rsidRDefault="001E05F7" w:rsidP="001E05F7">
      <w:r>
        <w:t>## Основной принцип</w:t>
      </w:r>
    </w:p>
    <w:p w:rsidR="001E05F7" w:rsidRDefault="001E05F7" w:rsidP="001E05F7"/>
    <w:p w:rsidR="001E05F7" w:rsidRDefault="001E05F7" w:rsidP="001E05F7">
      <w:r>
        <w:t>Шаблон не является финансовой операцией.</w:t>
      </w:r>
    </w:p>
    <w:p w:rsidR="001E05F7" w:rsidRDefault="001E05F7" w:rsidP="001E05F7"/>
    <w:p w:rsidR="001E05F7" w:rsidRDefault="001E05F7" w:rsidP="001E05F7">
      <w:r>
        <w:t>Создание, изменение или удаление шаблона не влияет:</w:t>
      </w:r>
    </w:p>
    <w:p w:rsidR="001E05F7" w:rsidRDefault="001E05F7" w:rsidP="001E05F7"/>
    <w:p w:rsidR="001E05F7" w:rsidRDefault="001E05F7" w:rsidP="001E05F7">
      <w:r>
        <w:t>- на бюджет;</w:t>
      </w:r>
    </w:p>
    <w:p w:rsidR="001E05F7" w:rsidRDefault="001E05F7" w:rsidP="001E05F7">
      <w:r>
        <w:t>- на доходы;</w:t>
      </w:r>
    </w:p>
    <w:p w:rsidR="001E05F7" w:rsidRDefault="001E05F7" w:rsidP="001E05F7">
      <w:r>
        <w:t>- на расходы;</w:t>
      </w:r>
    </w:p>
    <w:p w:rsidR="001E05F7" w:rsidRDefault="001E05F7" w:rsidP="001E05F7">
      <w:r>
        <w:t>- на показатель «Мой запас»;</w:t>
      </w:r>
    </w:p>
    <w:p w:rsidR="001E05F7" w:rsidRDefault="001E05F7" w:rsidP="001E05F7">
      <w:r>
        <w:t>- на лимиты;</w:t>
      </w:r>
    </w:p>
    <w:p w:rsidR="001E05F7" w:rsidRDefault="001E05F7" w:rsidP="001E05F7">
      <w:r>
        <w:t>- на отчёты;</w:t>
      </w:r>
    </w:p>
    <w:p w:rsidR="001E05F7" w:rsidRDefault="001E05F7" w:rsidP="001E05F7">
      <w:r>
        <w:t>- на аналитику.</w:t>
      </w:r>
    </w:p>
    <w:p w:rsidR="001E05F7" w:rsidRDefault="001E05F7" w:rsidP="001E05F7"/>
    <w:p w:rsidR="001E05F7" w:rsidRDefault="001E05F7" w:rsidP="001E05F7">
      <w:r>
        <w:t>Шаблон используется только как заготовка для создания новой операции.</w:t>
      </w:r>
    </w:p>
    <w:p w:rsidR="001E05F7" w:rsidRDefault="001E05F7" w:rsidP="001E05F7"/>
    <w:p w:rsidR="001E05F7" w:rsidRDefault="001E05F7" w:rsidP="001E05F7">
      <w:r>
        <w:t>---</w:t>
      </w:r>
    </w:p>
    <w:p w:rsidR="001E05F7" w:rsidRDefault="001E05F7" w:rsidP="001E05F7"/>
    <w:p w:rsidR="001E05F7" w:rsidRDefault="001E05F7" w:rsidP="001E05F7">
      <w:r>
        <w:t>## Создание шаблона</w:t>
      </w:r>
    </w:p>
    <w:p w:rsidR="001E05F7" w:rsidRDefault="001E05F7" w:rsidP="001E05F7"/>
    <w:p w:rsidR="001E05F7" w:rsidRDefault="001E05F7" w:rsidP="001E05F7">
      <w:r>
        <w:t>Шаблон можно создать:</w:t>
      </w:r>
    </w:p>
    <w:p w:rsidR="001E05F7" w:rsidRDefault="001E05F7" w:rsidP="001E05F7"/>
    <w:p w:rsidR="001E05F7" w:rsidRDefault="001E05F7" w:rsidP="001E05F7">
      <w:r>
        <w:t>- вручную;</w:t>
      </w:r>
    </w:p>
    <w:p w:rsidR="001E05F7" w:rsidRDefault="001E05F7" w:rsidP="001E05F7">
      <w:r>
        <w:t>- после сохранения дохода;</w:t>
      </w:r>
    </w:p>
    <w:p w:rsidR="001E05F7" w:rsidRDefault="001E05F7" w:rsidP="001E05F7">
      <w:r>
        <w:t>- после сохранения расхода.</w:t>
      </w:r>
    </w:p>
    <w:p w:rsidR="001E05F7" w:rsidRDefault="001E05F7" w:rsidP="001E05F7"/>
    <w:p w:rsidR="001E05F7" w:rsidRDefault="001E05F7" w:rsidP="001E05F7">
      <w:r>
        <w:t>После добавления операции приложение может предложить:</w:t>
      </w:r>
    </w:p>
    <w:p w:rsidR="001E05F7" w:rsidRDefault="001E05F7" w:rsidP="001E05F7"/>
    <w:p w:rsidR="001E05F7" w:rsidRDefault="001E05F7" w:rsidP="001E05F7">
      <w:r>
        <w:t xml:space="preserve">&gt; **Создать шаблон для этой </w:t>
      </w:r>
      <w:proofErr w:type="gramStart"/>
      <w:r>
        <w:t>операции?*</w:t>
      </w:r>
      <w:proofErr w:type="gramEnd"/>
      <w:r>
        <w:t>*</w:t>
      </w:r>
    </w:p>
    <w:p w:rsidR="001E05F7" w:rsidRDefault="001E05F7" w:rsidP="001E05F7"/>
    <w:p w:rsidR="001E05F7" w:rsidRDefault="001E05F7" w:rsidP="001E05F7">
      <w:r>
        <w:t>Создание шаблона выполняется только после подтверждения пользователя.</w:t>
      </w:r>
    </w:p>
    <w:p w:rsidR="001E05F7" w:rsidRDefault="001E05F7" w:rsidP="001E05F7"/>
    <w:p w:rsidR="001E05F7" w:rsidRDefault="001E05F7" w:rsidP="001E05F7">
      <w:r>
        <w:t>---</w:t>
      </w:r>
    </w:p>
    <w:p w:rsidR="001E05F7" w:rsidRDefault="001E05F7" w:rsidP="001E05F7"/>
    <w:p w:rsidR="001E05F7" w:rsidRDefault="001E05F7" w:rsidP="001E05F7">
      <w:r>
        <w:t>## Типы шаблонов</w:t>
      </w:r>
    </w:p>
    <w:p w:rsidR="001E05F7" w:rsidRDefault="001E05F7" w:rsidP="001E05F7"/>
    <w:p w:rsidR="001E05F7" w:rsidRDefault="001E05F7" w:rsidP="001E05F7">
      <w:r>
        <w:t>Поддерживаются два типа шаблонов:</w:t>
      </w:r>
    </w:p>
    <w:p w:rsidR="001E05F7" w:rsidRDefault="001E05F7" w:rsidP="001E05F7"/>
    <w:p w:rsidR="001E05F7" w:rsidRDefault="001E05F7" w:rsidP="001E05F7">
      <w:r>
        <w:t>- шаблон дохода;</w:t>
      </w:r>
    </w:p>
    <w:p w:rsidR="001E05F7" w:rsidRDefault="001E05F7" w:rsidP="001E05F7">
      <w:r>
        <w:t>- шаблон расхода.</w:t>
      </w:r>
    </w:p>
    <w:p w:rsidR="001E05F7" w:rsidRDefault="001E05F7" w:rsidP="001E05F7"/>
    <w:p w:rsidR="001E05F7" w:rsidRDefault="001E05F7" w:rsidP="001E05F7">
      <w:r>
        <w:t>---</w:t>
      </w:r>
    </w:p>
    <w:p w:rsidR="001E05F7" w:rsidRDefault="001E05F7" w:rsidP="001E05F7"/>
    <w:p w:rsidR="001E05F7" w:rsidRDefault="001E05F7" w:rsidP="001E05F7">
      <w:r>
        <w:t>## Шаблон дохода</w:t>
      </w:r>
    </w:p>
    <w:p w:rsidR="001E05F7" w:rsidRDefault="001E05F7" w:rsidP="001E05F7"/>
    <w:p w:rsidR="001E05F7" w:rsidRDefault="001E05F7" w:rsidP="001E05F7">
      <w:r>
        <w:t>Шаблон дохода может содержать:</w:t>
      </w:r>
    </w:p>
    <w:p w:rsidR="001E05F7" w:rsidRDefault="001E05F7" w:rsidP="001E05F7"/>
    <w:p w:rsidR="001E05F7" w:rsidRDefault="001E05F7" w:rsidP="001E05F7">
      <w:r>
        <w:t>- вид дохода;</w:t>
      </w:r>
    </w:p>
    <w:p w:rsidR="001E05F7" w:rsidRDefault="001E05F7" w:rsidP="001E05F7">
      <w:r>
        <w:t>- название;</w:t>
      </w:r>
    </w:p>
    <w:p w:rsidR="001E05F7" w:rsidRDefault="001E05F7" w:rsidP="001E05F7">
      <w:r>
        <w:t>- сумму;</w:t>
      </w:r>
    </w:p>
    <w:p w:rsidR="001E05F7" w:rsidRDefault="001E05F7" w:rsidP="001E05F7">
      <w:r>
        <w:t>- комментарий;</w:t>
      </w:r>
    </w:p>
    <w:p w:rsidR="001E05F7" w:rsidRDefault="001E05F7" w:rsidP="001E05F7">
      <w:r>
        <w:t>- параметры ожидаемого дохода (при необходимости).</w:t>
      </w:r>
    </w:p>
    <w:p w:rsidR="001E05F7" w:rsidRDefault="001E05F7" w:rsidP="001E05F7"/>
    <w:p w:rsidR="001E05F7" w:rsidRDefault="001E05F7" w:rsidP="001E05F7">
      <w:r>
        <w:t>---</w:t>
      </w:r>
    </w:p>
    <w:p w:rsidR="001E05F7" w:rsidRDefault="001E05F7" w:rsidP="001E05F7"/>
    <w:p w:rsidR="001E05F7" w:rsidRDefault="001E05F7" w:rsidP="001E05F7">
      <w:r>
        <w:t>## Шаблон расхода</w:t>
      </w:r>
    </w:p>
    <w:p w:rsidR="001E05F7" w:rsidRDefault="001E05F7" w:rsidP="001E05F7"/>
    <w:p w:rsidR="001E05F7" w:rsidRDefault="001E05F7" w:rsidP="001E05F7">
      <w:r>
        <w:t>Шаблон расхода может содержать:</w:t>
      </w:r>
    </w:p>
    <w:p w:rsidR="001E05F7" w:rsidRDefault="001E05F7" w:rsidP="001E05F7"/>
    <w:p w:rsidR="001E05F7" w:rsidRDefault="001E05F7" w:rsidP="001E05F7">
      <w:r>
        <w:t>- категорию;</w:t>
      </w:r>
    </w:p>
    <w:p w:rsidR="001E05F7" w:rsidRDefault="001E05F7" w:rsidP="001E05F7">
      <w:r>
        <w:t>- статью;</w:t>
      </w:r>
    </w:p>
    <w:p w:rsidR="001E05F7" w:rsidRDefault="001E05F7" w:rsidP="001E05F7">
      <w:r>
        <w:t>- название;</w:t>
      </w:r>
    </w:p>
    <w:p w:rsidR="001E05F7" w:rsidRDefault="001E05F7" w:rsidP="001E05F7">
      <w:r>
        <w:t>- сумму;</w:t>
      </w:r>
    </w:p>
    <w:p w:rsidR="001E05F7" w:rsidRDefault="001E05F7" w:rsidP="001E05F7">
      <w:r>
        <w:t>- комментарий;</w:t>
      </w:r>
    </w:p>
    <w:p w:rsidR="001E05F7" w:rsidRDefault="001E05F7" w:rsidP="001E05F7">
      <w:r>
        <w:t>- параметры планового расхода (при необходимости).</w:t>
      </w:r>
    </w:p>
    <w:p w:rsidR="001E05F7" w:rsidRDefault="001E05F7" w:rsidP="001E05F7"/>
    <w:p w:rsidR="001E05F7" w:rsidRDefault="001E05F7" w:rsidP="001E05F7">
      <w:r>
        <w:t>---</w:t>
      </w:r>
    </w:p>
    <w:p w:rsidR="001E05F7" w:rsidRDefault="001E05F7" w:rsidP="001E05F7"/>
    <w:p w:rsidR="001E05F7" w:rsidRDefault="001E05F7" w:rsidP="001E05F7">
      <w:r>
        <w:t>## Использование шаблона</w:t>
      </w:r>
    </w:p>
    <w:p w:rsidR="001E05F7" w:rsidRDefault="001E05F7" w:rsidP="001E05F7"/>
    <w:p w:rsidR="001E05F7" w:rsidRDefault="001E05F7" w:rsidP="001E05F7">
      <w:r>
        <w:t>При выборе шаблона создаётся форма новой операции, заполненная данными шаблона.</w:t>
      </w:r>
    </w:p>
    <w:p w:rsidR="001E05F7" w:rsidRDefault="001E05F7" w:rsidP="001E05F7"/>
    <w:p w:rsidR="001E05F7" w:rsidRDefault="001E05F7" w:rsidP="001E05F7">
      <w:r>
        <w:t>До сохранения пользователь может изменить любое поле.</w:t>
      </w:r>
    </w:p>
    <w:p w:rsidR="001E05F7" w:rsidRDefault="001E05F7" w:rsidP="001E05F7"/>
    <w:p w:rsidR="001E05F7" w:rsidRDefault="001E05F7" w:rsidP="001E05F7">
      <w:r>
        <w:t>Финансовая операция создаётся только после подтверждения сохранения.</w:t>
      </w:r>
    </w:p>
    <w:p w:rsidR="001E05F7" w:rsidRDefault="001E05F7" w:rsidP="001E05F7"/>
    <w:p w:rsidR="001E05F7" w:rsidRDefault="001E05F7" w:rsidP="001E05F7">
      <w:r>
        <w:t>---</w:t>
      </w:r>
    </w:p>
    <w:p w:rsidR="001E05F7" w:rsidRDefault="001E05F7" w:rsidP="001E05F7"/>
    <w:p w:rsidR="001E05F7" w:rsidRDefault="001E05F7" w:rsidP="001E05F7">
      <w:r>
        <w:t>## Редактирование шаблонов</w:t>
      </w:r>
    </w:p>
    <w:p w:rsidR="001E05F7" w:rsidRDefault="001E05F7" w:rsidP="001E05F7"/>
    <w:p w:rsidR="001E05F7" w:rsidRDefault="001E05F7" w:rsidP="001E05F7">
      <w:r>
        <w:t>Каждый шаблон можно:</w:t>
      </w:r>
    </w:p>
    <w:p w:rsidR="001E05F7" w:rsidRDefault="001E05F7" w:rsidP="001E05F7"/>
    <w:p w:rsidR="001E05F7" w:rsidRDefault="001E05F7" w:rsidP="001E05F7">
      <w:r>
        <w:t>- изменить;</w:t>
      </w:r>
    </w:p>
    <w:p w:rsidR="001E05F7" w:rsidRDefault="001E05F7" w:rsidP="001E05F7">
      <w:r>
        <w:t>- удалить;</w:t>
      </w:r>
    </w:p>
    <w:p w:rsidR="001E05F7" w:rsidRDefault="001E05F7" w:rsidP="001E05F7">
      <w:r>
        <w:t>- скопировать;</w:t>
      </w:r>
    </w:p>
    <w:p w:rsidR="001E05F7" w:rsidRDefault="001E05F7" w:rsidP="001E05F7">
      <w:r>
        <w:t>- временно отключить.</w:t>
      </w:r>
    </w:p>
    <w:p w:rsidR="001E05F7" w:rsidRDefault="001E05F7" w:rsidP="001E05F7"/>
    <w:p w:rsidR="001E05F7" w:rsidRDefault="001E05F7" w:rsidP="001E05F7">
      <w:r>
        <w:t>Отключённые шаблоны сохраняются, но не отображаются в списке доступных для выбора.</w:t>
      </w:r>
    </w:p>
    <w:p w:rsidR="001E05F7" w:rsidRDefault="001E05F7" w:rsidP="001E05F7"/>
    <w:p w:rsidR="001E05F7" w:rsidRDefault="001E05F7" w:rsidP="001E05F7">
      <w:r>
        <w:t>---</w:t>
      </w:r>
    </w:p>
    <w:p w:rsidR="001E05F7" w:rsidRDefault="001E05F7" w:rsidP="001E05F7"/>
    <w:p w:rsidR="001E05F7" w:rsidRDefault="001E05F7" w:rsidP="001E05F7">
      <w:r>
        <w:t>## Хранение шаблонов</w:t>
      </w:r>
    </w:p>
    <w:p w:rsidR="001E05F7" w:rsidRDefault="001E05F7" w:rsidP="001E05F7"/>
    <w:p w:rsidR="001E05F7" w:rsidRDefault="001E05F7" w:rsidP="001E05F7">
      <w:r>
        <w:t>Все шаблоны сохраняются отдельно от финансовых операций.</w:t>
      </w:r>
    </w:p>
    <w:p w:rsidR="001E05F7" w:rsidRDefault="001E05F7" w:rsidP="001E05F7"/>
    <w:p w:rsidR="001E05F7" w:rsidRDefault="001E05F7" w:rsidP="001E05F7">
      <w:r>
        <w:t>Удаление операции не приводит к удалению связанного шаблона.</w:t>
      </w:r>
    </w:p>
    <w:p w:rsidR="001E05F7" w:rsidRDefault="001E05F7" w:rsidP="001E05F7"/>
    <w:p w:rsidR="001E05F7" w:rsidRDefault="001E05F7" w:rsidP="001E05F7">
      <w:r>
        <w:t>Удаление шаблона не влияет на ранее созданные операции.</w:t>
      </w:r>
    </w:p>
    <w:p w:rsidR="001E05F7" w:rsidRDefault="001E05F7" w:rsidP="001E05F7"/>
    <w:p w:rsidR="001E05F7" w:rsidRDefault="001E05F7" w:rsidP="001E05F7">
      <w:r>
        <w:t>---</w:t>
      </w:r>
    </w:p>
    <w:p w:rsidR="001E05F7" w:rsidRDefault="001E05F7" w:rsidP="001E05F7"/>
    <w:p w:rsidR="001E05F7" w:rsidRDefault="001E05F7" w:rsidP="001E05F7">
      <w:r>
        <w:t>## Поиск и сортировка</w:t>
      </w:r>
    </w:p>
    <w:p w:rsidR="001E05F7" w:rsidRDefault="001E05F7" w:rsidP="001E05F7"/>
    <w:p w:rsidR="001E05F7" w:rsidRDefault="001E05F7" w:rsidP="001E05F7">
      <w:r>
        <w:t>При большом количестве шаблонов должны поддерживаться:</w:t>
      </w:r>
    </w:p>
    <w:p w:rsidR="001E05F7" w:rsidRDefault="001E05F7" w:rsidP="001E05F7"/>
    <w:p w:rsidR="001E05F7" w:rsidRDefault="001E05F7" w:rsidP="001E05F7">
      <w:r>
        <w:t>- поиск по названию;</w:t>
      </w:r>
    </w:p>
    <w:p w:rsidR="001E05F7" w:rsidRDefault="001E05F7" w:rsidP="001E05F7">
      <w:r>
        <w:t>- сортировка по типу;</w:t>
      </w:r>
    </w:p>
    <w:p w:rsidR="001E05F7" w:rsidRDefault="001E05F7" w:rsidP="001E05F7">
      <w:r>
        <w:t>- сортировка по алфавиту;</w:t>
      </w:r>
    </w:p>
    <w:p w:rsidR="001E05F7" w:rsidRDefault="001E05F7" w:rsidP="001E05F7">
      <w:r>
        <w:t>- сортировка по дате последнего использования.</w:t>
      </w:r>
    </w:p>
    <w:p w:rsidR="001E05F7" w:rsidRDefault="001E05F7" w:rsidP="001E05F7"/>
    <w:p w:rsidR="001E05F7" w:rsidRDefault="001E05F7" w:rsidP="001E05F7">
      <w:r>
        <w:t>---</w:t>
      </w:r>
    </w:p>
    <w:p w:rsidR="001E05F7" w:rsidRDefault="001E05F7" w:rsidP="001E05F7"/>
    <w:p w:rsidR="001E05F7" w:rsidRDefault="001E05F7" w:rsidP="001E05F7">
      <w:r>
        <w:t>## Будущие возможности</w:t>
      </w:r>
    </w:p>
    <w:p w:rsidR="001E05F7" w:rsidRDefault="001E05F7" w:rsidP="001E05F7"/>
    <w:p w:rsidR="001E05F7" w:rsidRDefault="001E05F7" w:rsidP="001E05F7">
      <w:r>
        <w:t>Архитектура должна предусматривать возможность добавления:</w:t>
      </w:r>
    </w:p>
    <w:p w:rsidR="001E05F7" w:rsidRDefault="001E05F7" w:rsidP="001E05F7"/>
    <w:p w:rsidR="001E05F7" w:rsidRDefault="001E05F7" w:rsidP="001E05F7">
      <w:r>
        <w:t>- избранных шаблонов;</w:t>
      </w:r>
    </w:p>
    <w:p w:rsidR="001E05F7" w:rsidRDefault="001E05F7" w:rsidP="001E05F7">
      <w:r>
        <w:t>- групп шаблонов;</w:t>
      </w:r>
    </w:p>
    <w:p w:rsidR="001E05F7" w:rsidRDefault="001E05F7" w:rsidP="001E05F7">
      <w:r>
        <w:t>- цветовых меток;</w:t>
      </w:r>
    </w:p>
    <w:p w:rsidR="001E05F7" w:rsidRDefault="001E05F7" w:rsidP="001E05F7">
      <w:r>
        <w:t>- пользовательских иконок;</w:t>
      </w:r>
    </w:p>
    <w:p w:rsidR="001E05F7" w:rsidRDefault="001E05F7" w:rsidP="001E05F7">
      <w:r>
        <w:t>- импорта и экспорта шаблонов.</w:t>
      </w:r>
    </w:p>
    <w:p w:rsidR="001E05F7" w:rsidRDefault="001E05F7" w:rsidP="001E05F7"/>
    <w:p w:rsidR="001E05F7" w:rsidRDefault="001E05F7" w:rsidP="001E05F7">
      <w:r>
        <w:t>---</w:t>
      </w:r>
    </w:p>
    <w:p w:rsidR="001E05F7" w:rsidRDefault="001E05F7" w:rsidP="001E05F7"/>
    <w:p w:rsidR="001E05F7" w:rsidRDefault="001E05F7" w:rsidP="001E05F7">
      <w:r>
        <w:t>## Принципы раздела</w:t>
      </w:r>
    </w:p>
    <w:p w:rsidR="001E05F7" w:rsidRDefault="001E05F7" w:rsidP="001E05F7"/>
    <w:p w:rsidR="001E05F7" w:rsidRDefault="001E05F7" w:rsidP="001E05F7">
      <w:r>
        <w:t>Система шаблонов должна обеспечивать:</w:t>
      </w:r>
    </w:p>
    <w:p w:rsidR="001E05F7" w:rsidRDefault="001E05F7" w:rsidP="001E05F7"/>
    <w:p w:rsidR="001E05F7" w:rsidRDefault="001E05F7" w:rsidP="001E05F7">
      <w:r>
        <w:t>- быстрое создание новых операций;</w:t>
      </w:r>
    </w:p>
    <w:p w:rsidR="001E05F7" w:rsidRDefault="001E05F7" w:rsidP="001E05F7">
      <w:r>
        <w:t>- отсутствие автоматического создания финансовых операций;</w:t>
      </w:r>
    </w:p>
    <w:p w:rsidR="001E05F7" w:rsidRDefault="001E05F7" w:rsidP="001E05F7">
      <w:r>
        <w:t>- возможность изменять данные перед сохранением;</w:t>
      </w:r>
    </w:p>
    <w:p w:rsidR="001E05F7" w:rsidRDefault="001E05F7" w:rsidP="001E05F7">
      <w:r>
        <w:t>- независимость шаблонов от истории операций;</w:t>
      </w:r>
    </w:p>
    <w:p w:rsidR="00454102" w:rsidRPr="006472A7" w:rsidRDefault="001E05F7" w:rsidP="001E05F7">
      <w:r>
        <w:t>- простоту управления большим количеством шаблонов.</w:t>
      </w:r>
    </w:p>
    <w:sectPr w:rsidR="00454102" w:rsidRPr="006472A7">
      <w:pgSz w:w="11906" w:h="16838"/>
      <w:pgMar w:top="1134" w:right="850" w:bottom="1134" w:left="1701" w:header="708" w:footer="708" w:gutter="0"/>
      <w:cols w:space="708"/>
      <w:docGrid w:linePitch="360"/>
    </w:sectPr>
    <w:p w:rsidR="004C05F5" w:rsidRDefault="004C05F5" w:rsidP="004C05F5">
      <w:r>
        <w:t># 13. Финансовая подушка и «Мой запас»</w:t>
      </w:r>
    </w:p>
    <w:p w:rsidR="004C05F5" w:rsidRDefault="004C05F5" w:rsidP="004C05F5"/>
    <w:p w:rsidR="004C05F5" w:rsidRDefault="004C05F5" w:rsidP="004C05F5">
      <w:r>
        <w:t>## Назначение</w:t>
      </w:r>
    </w:p>
    <w:p w:rsidR="004C05F5" w:rsidRDefault="004C05F5" w:rsidP="004C05F5"/>
    <w:p w:rsidR="004C05F5" w:rsidRDefault="004C05F5" w:rsidP="004C05F5">
      <w:r>
        <w:t>Раздел предназначен для контроля финансовой устойчивости пользователя.</w:t>
      </w:r>
    </w:p>
    <w:p w:rsidR="004C05F5" w:rsidRDefault="004C05F5" w:rsidP="004C05F5"/>
    <w:p w:rsidR="004C05F5" w:rsidRDefault="004C05F5" w:rsidP="004C05F5">
      <w:r>
        <w:t>Приложение помогает определить безопасный уровень денежных средств, своевременно предупреждает о его снижении и отображает сумму, которой можно свободно распоряжаться без риска нарушить финансовый план.</w:t>
      </w:r>
    </w:p>
    <w:p w:rsidR="004C05F5" w:rsidRDefault="004C05F5" w:rsidP="004C05F5"/>
    <w:p w:rsidR="004C05F5" w:rsidRDefault="004C05F5" w:rsidP="004C05F5">
      <w:r>
        <w:t>---</w:t>
      </w:r>
    </w:p>
    <w:p w:rsidR="004C05F5" w:rsidRDefault="004C05F5" w:rsidP="004C05F5"/>
    <w:p w:rsidR="004C05F5" w:rsidRDefault="004C05F5" w:rsidP="004C05F5">
      <w:r>
        <w:t>## Основные понятия</w:t>
      </w:r>
    </w:p>
    <w:p w:rsidR="004C05F5" w:rsidRDefault="004C05F5" w:rsidP="004C05F5"/>
    <w:p w:rsidR="004C05F5" w:rsidRDefault="004C05F5" w:rsidP="004C05F5">
      <w:r>
        <w:t>### Финансовая подушка</w:t>
      </w:r>
    </w:p>
    <w:p w:rsidR="004C05F5" w:rsidRDefault="004C05F5" w:rsidP="004C05F5"/>
    <w:p w:rsidR="004C05F5" w:rsidRDefault="004C05F5" w:rsidP="004C05F5">
      <w:r>
        <w:t>Финансовая подушка — это сумма денежных средств, которую пользователь резервирует и не планирует расходовать в обычной жизни.</w:t>
      </w:r>
    </w:p>
    <w:p w:rsidR="004C05F5" w:rsidRDefault="004C05F5" w:rsidP="004C05F5"/>
    <w:p w:rsidR="004C05F5" w:rsidRDefault="004C05F5" w:rsidP="004C05F5">
      <w:r>
        <w:t>Размер финансовой подушки определяется пользователем самостоятельно.</w:t>
      </w:r>
    </w:p>
    <w:p w:rsidR="004C05F5" w:rsidRDefault="004C05F5" w:rsidP="004C05F5"/>
    <w:p w:rsidR="004C05F5" w:rsidRDefault="004C05F5" w:rsidP="004C05F5">
      <w:r>
        <w:t>---</w:t>
      </w:r>
    </w:p>
    <w:p w:rsidR="004C05F5" w:rsidRDefault="004C05F5" w:rsidP="004C05F5"/>
    <w:p w:rsidR="004C05F5" w:rsidRDefault="004C05F5" w:rsidP="004C05F5">
      <w:r>
        <w:t>### «Мой запас»</w:t>
      </w:r>
    </w:p>
    <w:p w:rsidR="004C05F5" w:rsidRDefault="004C05F5" w:rsidP="004C05F5"/>
    <w:p w:rsidR="004C05F5" w:rsidRDefault="004C05F5" w:rsidP="004C05F5">
      <w:r>
        <w:t>«Мой запас» — это сумма денежных средств, доступная для свободного использования после учёта финансовой подушки.</w:t>
      </w:r>
    </w:p>
    <w:p w:rsidR="004C05F5" w:rsidRDefault="004C05F5" w:rsidP="004C05F5"/>
    <w:p w:rsidR="004C05F5" w:rsidRDefault="004C05F5" w:rsidP="004C05F5">
      <w:r>
        <w:t>Именно этот показатель является одним из главных индикаторов финансового состояния и отображается на главном экране приложения.</w:t>
      </w:r>
    </w:p>
    <w:p w:rsidR="004C05F5" w:rsidRDefault="004C05F5" w:rsidP="004C05F5"/>
    <w:p w:rsidR="004C05F5" w:rsidRDefault="004C05F5" w:rsidP="004C05F5">
      <w:r>
        <w:t>---</w:t>
      </w:r>
    </w:p>
    <w:p w:rsidR="004C05F5" w:rsidRDefault="004C05F5" w:rsidP="004C05F5"/>
    <w:p w:rsidR="004C05F5" w:rsidRDefault="004C05F5" w:rsidP="004C05F5">
      <w:r>
        <w:t>## Способы задания финансовой подушки</w:t>
      </w:r>
    </w:p>
    <w:p w:rsidR="004C05F5" w:rsidRDefault="004C05F5" w:rsidP="004C05F5"/>
    <w:p w:rsidR="004C05F5" w:rsidRDefault="004C05F5" w:rsidP="004C05F5">
      <w:r>
        <w:t>Пользователь может выбрать один из вариантов расчёта.</w:t>
      </w:r>
    </w:p>
    <w:p w:rsidR="004C05F5" w:rsidRDefault="004C05F5" w:rsidP="004C05F5"/>
    <w:p w:rsidR="004C05F5" w:rsidRDefault="004C05F5" w:rsidP="004C05F5">
      <w:r>
        <w:t>### Фиксированная сумма</w:t>
      </w:r>
    </w:p>
    <w:p w:rsidR="004C05F5" w:rsidRDefault="004C05F5" w:rsidP="004C05F5"/>
    <w:p w:rsidR="004C05F5" w:rsidRDefault="004C05F5" w:rsidP="004C05F5">
      <w:r>
        <w:t>Пользователь самостоятельно указывает необходимую сумму.</w:t>
      </w:r>
    </w:p>
    <w:p w:rsidR="004C05F5" w:rsidRDefault="004C05F5" w:rsidP="004C05F5"/>
    <w:p w:rsidR="004C05F5" w:rsidRDefault="004C05F5" w:rsidP="004C05F5">
      <w:r>
        <w:t>Например:</w:t>
      </w:r>
    </w:p>
    <w:p w:rsidR="004C05F5" w:rsidRDefault="004C05F5" w:rsidP="004C05F5"/>
    <w:p w:rsidR="004C05F5" w:rsidRDefault="004C05F5" w:rsidP="004C05F5">
      <w:r>
        <w:t>- 100 000 ₽;</w:t>
      </w:r>
    </w:p>
    <w:p w:rsidR="004C05F5" w:rsidRDefault="004C05F5" w:rsidP="004C05F5">
      <w:r>
        <w:t>- 300 000 ₽;</w:t>
      </w:r>
    </w:p>
    <w:p w:rsidR="004C05F5" w:rsidRDefault="004C05F5" w:rsidP="004C05F5">
      <w:r>
        <w:t>- 1 000 000 ₽.</w:t>
      </w:r>
    </w:p>
    <w:p w:rsidR="004C05F5" w:rsidRDefault="004C05F5" w:rsidP="004C05F5"/>
    <w:p w:rsidR="004C05F5" w:rsidRDefault="004C05F5" w:rsidP="004C05F5">
      <w:r>
        <w:t>---</w:t>
      </w:r>
    </w:p>
    <w:p w:rsidR="004C05F5" w:rsidRDefault="004C05F5" w:rsidP="004C05F5"/>
    <w:p w:rsidR="004C05F5" w:rsidRDefault="004C05F5" w:rsidP="004C05F5">
      <w:r>
        <w:lastRenderedPageBreak/>
        <w:t>### Процент от доходов</w:t>
      </w:r>
    </w:p>
    <w:p w:rsidR="004C05F5" w:rsidRDefault="004C05F5" w:rsidP="004C05F5"/>
    <w:p w:rsidR="004C05F5" w:rsidRDefault="004C05F5" w:rsidP="004C05F5">
      <w:r>
        <w:t>Размер подушки рассчитывается автоматически как процент от доходов выбранного периода.</w:t>
      </w:r>
    </w:p>
    <w:p w:rsidR="004C05F5" w:rsidRDefault="004C05F5" w:rsidP="004C05F5"/>
    <w:p w:rsidR="004C05F5" w:rsidRDefault="004C05F5" w:rsidP="004C05F5">
      <w:r>
        <w:t>Процент задаётся пользователем.</w:t>
      </w:r>
    </w:p>
    <w:p w:rsidR="004C05F5" w:rsidRDefault="004C05F5" w:rsidP="004C05F5"/>
    <w:p w:rsidR="004C05F5" w:rsidRDefault="004C05F5" w:rsidP="004C05F5">
      <w:r>
        <w:t>---</w:t>
      </w:r>
    </w:p>
    <w:p w:rsidR="004C05F5" w:rsidRDefault="004C05F5" w:rsidP="004C05F5"/>
    <w:p w:rsidR="004C05F5" w:rsidRDefault="004C05F5" w:rsidP="004C05F5">
      <w:r>
        <w:t>### Процент от общего объёма средств</w:t>
      </w:r>
    </w:p>
    <w:p w:rsidR="004C05F5" w:rsidRDefault="004C05F5" w:rsidP="004C05F5"/>
    <w:p w:rsidR="004C05F5" w:rsidRDefault="004C05F5" w:rsidP="004C05F5">
      <w:r>
        <w:t>Размер подушки рассчитывается автоматически как процент от общей суммы денежных средств, учитываемых во вкладке «Мои средства».</w:t>
      </w:r>
    </w:p>
    <w:p w:rsidR="004C05F5" w:rsidRDefault="004C05F5" w:rsidP="004C05F5"/>
    <w:p w:rsidR="004C05F5" w:rsidRDefault="004C05F5" w:rsidP="004C05F5">
      <w:r>
        <w:t>Процент задаётся пользователем.</w:t>
      </w:r>
    </w:p>
    <w:p w:rsidR="004C05F5" w:rsidRDefault="004C05F5" w:rsidP="004C05F5"/>
    <w:p w:rsidR="004C05F5" w:rsidRDefault="004C05F5" w:rsidP="004C05F5">
      <w:r>
        <w:t>---</w:t>
      </w:r>
    </w:p>
    <w:p w:rsidR="004C05F5" w:rsidRDefault="004C05F5" w:rsidP="004C05F5"/>
    <w:p w:rsidR="004C05F5" w:rsidRDefault="004C05F5" w:rsidP="004C05F5">
      <w:r>
        <w:t>## Расчёт показателя «Мой запас»</w:t>
      </w:r>
    </w:p>
    <w:p w:rsidR="004C05F5" w:rsidRDefault="004C05F5" w:rsidP="004C05F5"/>
    <w:p w:rsidR="004C05F5" w:rsidRDefault="004C05F5" w:rsidP="004C05F5">
      <w:r>
        <w:t>Показатель рассчитывается автоматически.</w:t>
      </w:r>
    </w:p>
    <w:p w:rsidR="004C05F5" w:rsidRDefault="004C05F5" w:rsidP="004C05F5"/>
    <w:p w:rsidR="004C05F5" w:rsidRDefault="004C05F5" w:rsidP="004C05F5">
      <w:r>
        <w:t>Общий принцип расчёта:</w:t>
      </w:r>
    </w:p>
    <w:p w:rsidR="004C05F5" w:rsidRDefault="004C05F5" w:rsidP="004C05F5"/>
    <w:p w:rsidR="004C05F5" w:rsidRDefault="004C05F5" w:rsidP="004C05F5">
      <w:r>
        <w:t>&gt; **Мой запас = доступные средства − финансовая подушка**</w:t>
      </w:r>
    </w:p>
    <w:p w:rsidR="004C05F5" w:rsidRDefault="004C05F5" w:rsidP="004C05F5"/>
    <w:p w:rsidR="004C05F5" w:rsidRDefault="004C05F5" w:rsidP="004C05F5">
      <w:r>
        <w:t>Если результат положительный, пользователь располагает свободными средствами.</w:t>
      </w:r>
    </w:p>
    <w:p w:rsidR="004C05F5" w:rsidRDefault="004C05F5" w:rsidP="004C05F5"/>
    <w:p w:rsidR="004C05F5" w:rsidRDefault="004C05F5" w:rsidP="004C05F5">
      <w:r>
        <w:t>Если результат отрицательный, приложение сообщает, что объём доступных средств меньше установленной финансовой подушки.</w:t>
      </w:r>
    </w:p>
    <w:p w:rsidR="004C05F5" w:rsidRDefault="004C05F5" w:rsidP="004C05F5"/>
    <w:p w:rsidR="004C05F5" w:rsidRDefault="004C05F5" w:rsidP="004C05F5">
      <w:r>
        <w:t>---</w:t>
      </w:r>
    </w:p>
    <w:p w:rsidR="004C05F5" w:rsidRDefault="004C05F5" w:rsidP="004C05F5"/>
    <w:p w:rsidR="004C05F5" w:rsidRDefault="004C05F5" w:rsidP="004C05F5">
      <w:r>
        <w:t>## Отображение на главном экране</w:t>
      </w:r>
    </w:p>
    <w:p w:rsidR="004C05F5" w:rsidRDefault="004C05F5" w:rsidP="004C05F5"/>
    <w:p w:rsidR="004C05F5" w:rsidRDefault="004C05F5" w:rsidP="004C05F5">
      <w:r>
        <w:t>На главном экране отображаются:</w:t>
      </w:r>
    </w:p>
    <w:p w:rsidR="004C05F5" w:rsidRDefault="004C05F5" w:rsidP="004C05F5"/>
    <w:p w:rsidR="004C05F5" w:rsidRDefault="004C05F5" w:rsidP="004C05F5">
      <w:r>
        <w:t>- текущий показатель «Мой запас»;</w:t>
      </w:r>
    </w:p>
    <w:p w:rsidR="004C05F5" w:rsidRDefault="004C05F5" w:rsidP="004C05F5">
      <w:r>
        <w:t>- финансовое настроение;</w:t>
      </w:r>
    </w:p>
    <w:p w:rsidR="004C05F5" w:rsidRDefault="004C05F5" w:rsidP="004C05F5">
      <w:r>
        <w:t>- предупреждения (при необходимости).</w:t>
      </w:r>
    </w:p>
    <w:p w:rsidR="004C05F5" w:rsidRDefault="004C05F5" w:rsidP="004C05F5"/>
    <w:p w:rsidR="004C05F5" w:rsidRDefault="004C05F5" w:rsidP="004C05F5">
      <w:r>
        <w:t>При изменении доходов, расходов или суммы средств показатель пересчитывается автоматически.</w:t>
      </w:r>
    </w:p>
    <w:p w:rsidR="004C05F5" w:rsidRDefault="004C05F5" w:rsidP="004C05F5"/>
    <w:p w:rsidR="004C05F5" w:rsidRDefault="004C05F5" w:rsidP="004C05F5">
      <w:r>
        <w:t>---</w:t>
      </w:r>
    </w:p>
    <w:p w:rsidR="004C05F5" w:rsidRDefault="004C05F5" w:rsidP="004C05F5"/>
    <w:p w:rsidR="004C05F5" w:rsidRDefault="004C05F5" w:rsidP="004C05F5">
      <w:r>
        <w:t>## Предупреждения</w:t>
      </w:r>
    </w:p>
    <w:p w:rsidR="004C05F5" w:rsidRDefault="004C05F5" w:rsidP="004C05F5"/>
    <w:p w:rsidR="004C05F5" w:rsidRDefault="004C05F5" w:rsidP="004C05F5">
      <w:r>
        <w:lastRenderedPageBreak/>
        <w:t>Если показатель «Мой запас» уменьшается до критического значения, приложение отображает предупреждение.</w:t>
      </w:r>
    </w:p>
    <w:p w:rsidR="004C05F5" w:rsidRDefault="004C05F5" w:rsidP="004C05F5"/>
    <w:p w:rsidR="004C05F5" w:rsidRDefault="004C05F5" w:rsidP="004C05F5">
      <w:r>
        <w:t>Сообщения должны быть:</w:t>
      </w:r>
    </w:p>
    <w:p w:rsidR="004C05F5" w:rsidRDefault="004C05F5" w:rsidP="004C05F5"/>
    <w:p w:rsidR="004C05F5" w:rsidRDefault="004C05F5" w:rsidP="004C05F5">
      <w:r>
        <w:t>- спокойными;</w:t>
      </w:r>
    </w:p>
    <w:p w:rsidR="004C05F5" w:rsidRDefault="004C05F5" w:rsidP="004C05F5">
      <w:r>
        <w:t>- информативными;</w:t>
      </w:r>
    </w:p>
    <w:p w:rsidR="004C05F5" w:rsidRDefault="004C05F5" w:rsidP="004C05F5">
      <w:r>
        <w:t>- без обвинительных формулировок;</w:t>
      </w:r>
    </w:p>
    <w:p w:rsidR="004C05F5" w:rsidRDefault="004C05F5" w:rsidP="004C05F5">
      <w:r>
        <w:t>- без гендерных обращений.</w:t>
      </w:r>
    </w:p>
    <w:p w:rsidR="004C05F5" w:rsidRDefault="004C05F5" w:rsidP="004C05F5"/>
    <w:p w:rsidR="004C05F5" w:rsidRDefault="004C05F5" w:rsidP="004C05F5">
      <w:r>
        <w:t>Например:</w:t>
      </w:r>
    </w:p>
    <w:p w:rsidR="004C05F5" w:rsidRDefault="004C05F5" w:rsidP="004C05F5"/>
    <w:p w:rsidR="004C05F5" w:rsidRDefault="004C05F5" w:rsidP="004C05F5">
      <w:r>
        <w:t xml:space="preserve">&gt; **Свободный запас средств уменьшается. Проверьте запланированные </w:t>
      </w:r>
      <w:proofErr w:type="gramStart"/>
      <w:r>
        <w:t>расходы.*</w:t>
      </w:r>
      <w:proofErr w:type="gramEnd"/>
      <w:r>
        <w:t>*</w:t>
      </w:r>
    </w:p>
    <w:p w:rsidR="004C05F5" w:rsidRDefault="004C05F5" w:rsidP="004C05F5"/>
    <w:p w:rsidR="004C05F5" w:rsidRDefault="004C05F5" w:rsidP="004C05F5">
      <w:r>
        <w:t>---</w:t>
      </w:r>
    </w:p>
    <w:p w:rsidR="004C05F5" w:rsidRDefault="004C05F5" w:rsidP="004C05F5"/>
    <w:p w:rsidR="004C05F5" w:rsidRDefault="004C05F5" w:rsidP="004C05F5">
      <w:r>
        <w:t>## Отрицательное значение</w:t>
      </w:r>
    </w:p>
    <w:p w:rsidR="004C05F5" w:rsidRDefault="004C05F5" w:rsidP="004C05F5"/>
    <w:p w:rsidR="004C05F5" w:rsidRDefault="004C05F5" w:rsidP="004C05F5">
      <w:r>
        <w:t>Если показатель «Мой запас» становится отрицательным, приложение информирует пользователя.</w:t>
      </w:r>
    </w:p>
    <w:p w:rsidR="004C05F5" w:rsidRDefault="004C05F5" w:rsidP="004C05F5"/>
    <w:p w:rsidR="004C05F5" w:rsidRDefault="004C05F5" w:rsidP="004C05F5">
      <w:r>
        <w:t>Например:</w:t>
      </w:r>
    </w:p>
    <w:p w:rsidR="004C05F5" w:rsidRDefault="004C05F5" w:rsidP="004C05F5"/>
    <w:p w:rsidR="004C05F5" w:rsidRDefault="004C05F5" w:rsidP="004C05F5">
      <w:r>
        <w:t xml:space="preserve">&gt; **Свободных средств меньше установленной финансовой подушки. Возможно, стоит пересмотреть расходы или изменить размер финансовой </w:t>
      </w:r>
      <w:proofErr w:type="gramStart"/>
      <w:r>
        <w:t>подушки.*</w:t>
      </w:r>
      <w:proofErr w:type="gramEnd"/>
      <w:r>
        <w:t>*</w:t>
      </w:r>
    </w:p>
    <w:p w:rsidR="004C05F5" w:rsidRDefault="004C05F5" w:rsidP="004C05F5"/>
    <w:p w:rsidR="004C05F5" w:rsidRDefault="004C05F5" w:rsidP="004C05F5">
      <w:r>
        <w:t>Приложение не запрещает дальнейшую работу и не ограничивает создание новых операций.</w:t>
      </w:r>
    </w:p>
    <w:p w:rsidR="004C05F5" w:rsidRDefault="004C05F5" w:rsidP="004C05F5"/>
    <w:p w:rsidR="004C05F5" w:rsidRDefault="004C05F5" w:rsidP="004C05F5">
      <w:r>
        <w:t>---</w:t>
      </w:r>
    </w:p>
    <w:p w:rsidR="004C05F5" w:rsidRDefault="004C05F5" w:rsidP="004C05F5"/>
    <w:p w:rsidR="004C05F5" w:rsidRDefault="004C05F5" w:rsidP="004C05F5">
      <w:r>
        <w:t>## Изменение финансовой подушки</w:t>
      </w:r>
    </w:p>
    <w:p w:rsidR="004C05F5" w:rsidRDefault="004C05F5" w:rsidP="004C05F5"/>
    <w:p w:rsidR="004C05F5" w:rsidRDefault="004C05F5" w:rsidP="004C05F5">
      <w:r>
        <w:t>Пользователь может в любой момент:</w:t>
      </w:r>
    </w:p>
    <w:p w:rsidR="004C05F5" w:rsidRDefault="004C05F5" w:rsidP="004C05F5"/>
    <w:p w:rsidR="004C05F5" w:rsidRDefault="004C05F5" w:rsidP="004C05F5">
      <w:r>
        <w:t>- изменить способ расчёта;</w:t>
      </w:r>
    </w:p>
    <w:p w:rsidR="004C05F5" w:rsidRDefault="004C05F5" w:rsidP="004C05F5">
      <w:r>
        <w:t>- изменить размер подушки;</w:t>
      </w:r>
    </w:p>
    <w:p w:rsidR="004C05F5" w:rsidRDefault="004C05F5" w:rsidP="004C05F5">
      <w:r>
        <w:t>- временно отключить использование финансовой подушки.</w:t>
      </w:r>
    </w:p>
    <w:p w:rsidR="004C05F5" w:rsidRDefault="004C05F5" w:rsidP="004C05F5"/>
    <w:p w:rsidR="004C05F5" w:rsidRDefault="004C05F5" w:rsidP="004C05F5">
      <w:r>
        <w:t>После изменения автоматически пересчитываются:</w:t>
      </w:r>
    </w:p>
    <w:p w:rsidR="004C05F5" w:rsidRDefault="004C05F5" w:rsidP="004C05F5"/>
    <w:p w:rsidR="004C05F5" w:rsidRDefault="004C05F5" w:rsidP="004C05F5">
      <w:r>
        <w:t>- показатель «Мой запас»;</w:t>
      </w:r>
    </w:p>
    <w:p w:rsidR="004C05F5" w:rsidRDefault="004C05F5" w:rsidP="004C05F5">
      <w:r>
        <w:t>- финансовое настроение;</w:t>
      </w:r>
    </w:p>
    <w:p w:rsidR="004C05F5" w:rsidRDefault="004C05F5" w:rsidP="004C05F5">
      <w:r>
        <w:t>- предупреждения;</w:t>
      </w:r>
    </w:p>
    <w:p w:rsidR="004C05F5" w:rsidRDefault="004C05F5" w:rsidP="004C05F5">
      <w:r>
        <w:t>- аналитика.</w:t>
      </w:r>
    </w:p>
    <w:p w:rsidR="004C05F5" w:rsidRDefault="004C05F5" w:rsidP="004C05F5"/>
    <w:p w:rsidR="004C05F5" w:rsidRDefault="004C05F5" w:rsidP="004C05F5">
      <w:r>
        <w:t>---</w:t>
      </w:r>
    </w:p>
    <w:p w:rsidR="004C05F5" w:rsidRDefault="004C05F5" w:rsidP="004C05F5"/>
    <w:p w:rsidR="004C05F5" w:rsidRDefault="004C05F5" w:rsidP="004C05F5">
      <w:r>
        <w:t>## Использование в аналитике</w:t>
      </w:r>
    </w:p>
    <w:p w:rsidR="004C05F5" w:rsidRDefault="004C05F5" w:rsidP="004C05F5"/>
    <w:p w:rsidR="004C05F5" w:rsidRDefault="004C05F5" w:rsidP="004C05F5">
      <w:r>
        <w:t>Данные о финансовой подушке используются только для формирования информационных наблюдений.</w:t>
      </w:r>
    </w:p>
    <w:p w:rsidR="004C05F5" w:rsidRDefault="004C05F5" w:rsidP="004C05F5"/>
    <w:p w:rsidR="004C05F5" w:rsidRDefault="004C05F5" w:rsidP="004C05F5">
      <w:r>
        <w:t>Например:</w:t>
      </w:r>
    </w:p>
    <w:p w:rsidR="004C05F5" w:rsidRDefault="004C05F5" w:rsidP="004C05F5"/>
    <w:p w:rsidR="004C05F5" w:rsidRDefault="004C05F5" w:rsidP="004C05F5">
      <w:r>
        <w:t>- как изменяется свободный запас средств;</w:t>
      </w:r>
    </w:p>
    <w:p w:rsidR="004C05F5" w:rsidRDefault="004C05F5" w:rsidP="004C05F5">
      <w:r>
        <w:t>- насколько стабильно сохраняется финансовая подушка;</w:t>
      </w:r>
    </w:p>
    <w:p w:rsidR="004C05F5" w:rsidRDefault="004C05F5" w:rsidP="004C05F5">
      <w:r>
        <w:t>- как изменение расходов влияет на показатель «Мой запас».</w:t>
      </w:r>
    </w:p>
    <w:p w:rsidR="004C05F5" w:rsidRDefault="004C05F5" w:rsidP="004C05F5"/>
    <w:p w:rsidR="004C05F5" w:rsidRDefault="004C05F5" w:rsidP="004C05F5">
      <w:r>
        <w:t>Аналитика носит исключительно рекомендательный характер.</w:t>
      </w:r>
    </w:p>
    <w:p w:rsidR="004C05F5" w:rsidRDefault="004C05F5" w:rsidP="004C05F5"/>
    <w:p w:rsidR="004C05F5" w:rsidRDefault="004C05F5" w:rsidP="004C05F5">
      <w:r>
        <w:t>---</w:t>
      </w:r>
    </w:p>
    <w:p w:rsidR="004C05F5" w:rsidRDefault="004C05F5" w:rsidP="004C05F5"/>
    <w:p w:rsidR="004C05F5" w:rsidRDefault="004C05F5" w:rsidP="004C05F5">
      <w:r>
        <w:t>## Будущие возможности</w:t>
      </w:r>
    </w:p>
    <w:p w:rsidR="004C05F5" w:rsidRDefault="004C05F5" w:rsidP="004C05F5"/>
    <w:p w:rsidR="004C05F5" w:rsidRDefault="004C05F5" w:rsidP="004C05F5">
      <w:r>
        <w:t>Архитектура должна предусматривать возможность добавления:</w:t>
      </w:r>
    </w:p>
    <w:p w:rsidR="004C05F5" w:rsidRDefault="004C05F5" w:rsidP="004C05F5"/>
    <w:p w:rsidR="004C05F5" w:rsidRDefault="004C05F5" w:rsidP="004C05F5">
      <w:r>
        <w:t>- нескольких финансовых целей;</w:t>
      </w:r>
    </w:p>
    <w:p w:rsidR="004C05F5" w:rsidRDefault="004C05F5" w:rsidP="004C05F5">
      <w:r>
        <w:t>- отдельных резервных фондов;</w:t>
      </w:r>
    </w:p>
    <w:p w:rsidR="004C05F5" w:rsidRDefault="004C05F5" w:rsidP="004C05F5">
      <w:r>
        <w:t>- накопительных счетов;</w:t>
      </w:r>
    </w:p>
    <w:p w:rsidR="004C05F5" w:rsidRDefault="004C05F5" w:rsidP="004C05F5">
      <w:r>
        <w:t>- автоматического распределения свободных средств между целями;</w:t>
      </w:r>
    </w:p>
    <w:p w:rsidR="004C05F5" w:rsidRDefault="004C05F5" w:rsidP="004C05F5">
      <w:r>
        <w:t>- прогнозирования срока достижения финансовых целей.</w:t>
      </w:r>
    </w:p>
    <w:p w:rsidR="004C05F5" w:rsidRDefault="004C05F5" w:rsidP="004C05F5"/>
    <w:p w:rsidR="004C05F5" w:rsidRDefault="004C05F5" w:rsidP="004C05F5">
      <w:r>
        <w:t>---</w:t>
      </w:r>
    </w:p>
    <w:p w:rsidR="004C05F5" w:rsidRDefault="004C05F5" w:rsidP="004C05F5"/>
    <w:p w:rsidR="004C05F5" w:rsidRDefault="004C05F5" w:rsidP="004C05F5">
      <w:r>
        <w:t>## Принципы раздела</w:t>
      </w:r>
    </w:p>
    <w:p w:rsidR="004C05F5" w:rsidRDefault="004C05F5" w:rsidP="004C05F5"/>
    <w:p w:rsidR="004C05F5" w:rsidRDefault="004C05F5" w:rsidP="004C05F5">
      <w:r>
        <w:t>Система финансовой подушки должна:</w:t>
      </w:r>
    </w:p>
    <w:p w:rsidR="004C05F5" w:rsidRDefault="004C05F5" w:rsidP="004C05F5"/>
    <w:p w:rsidR="004C05F5" w:rsidRDefault="004C05F5" w:rsidP="004C05F5">
      <w:r>
        <w:t>- помогать сохранять финансовую устойчивость;</w:t>
      </w:r>
    </w:p>
    <w:p w:rsidR="004C05F5" w:rsidRDefault="004C05F5" w:rsidP="004C05F5">
      <w:r>
        <w:t>- автоматически пересчитывать показатель «Мой запас» после каждой операции;</w:t>
      </w:r>
    </w:p>
    <w:p w:rsidR="004C05F5" w:rsidRDefault="004C05F5" w:rsidP="004C05F5">
      <w:r>
        <w:t>- предоставлять пользователю объективную информацию;</w:t>
      </w:r>
    </w:p>
    <w:p w:rsidR="004C05F5" w:rsidRDefault="004C05F5" w:rsidP="004C05F5">
      <w:r>
        <w:t>- не ограничивать действия пользователя;</w:t>
      </w:r>
    </w:p>
    <w:p w:rsidR="00454102" w:rsidRPr="006472A7" w:rsidRDefault="004C05F5" w:rsidP="004C05F5">
      <w:r>
        <w:t>- мотивировать к осознанному управлению личными финансами без оценочных суждений.</w:t>
      </w:r>
    </w:p>
    <w:sectPr w:rsidR="00454102" w:rsidRPr="006472A7">
      <w:pgSz w:w="11906" w:h="16838"/>
      <w:pgMar w:top="1134" w:right="850" w:bottom="1134" w:left="1701" w:header="708" w:footer="708" w:gutter="0"/>
      <w:cols w:space="708"/>
      <w:docGrid w:linePitch="360"/>
    </w:sectPr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# 14. Вкладка «Мои средства»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## Назначение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Вкладка «Мои средства» предназначена для учёта всех денежных активов пользователя независимо от их использования в текущем бюджете.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Раздел позволяет видеть общую финансовую картину, отслеживать изменение капитала и анализировать рост или снижение собственных средств.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## Основной принцип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Вкладка «Мои средства» ведётся независимо от текущего бюджета.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Изменения в этом разделе не создают автоматически доходы или расходы.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Аналогично, финансовые операции не изменяют остатки по счетам автоматически.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Пользователь самостоятельно отражает изменения своих активов.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## Виды средств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В первой версии приложения поддерживаются следующие виды активов: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банковские счета;</w:t>
      </w: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банковские карты;</w:t>
      </w: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вклады;</w:t>
      </w: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наличные;</w:t>
      </w: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пользовательские счета.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В дальнейшем список может быть расширен без изменения архитектуры приложения.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## Карточка счёта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Для каждого счёта указываются: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название;</w:t>
      </w: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тип;</w:t>
      </w: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текущий остаток;</w:t>
      </w: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комментарий (необязательно).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При необходимости пользователь может добавить собственное описание.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## Создание счёта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Пользователь может: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создать новый счёт;</w:t>
      </w: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изменить существующий;</w:t>
      </w: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удалить счёт;</w:t>
      </w: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временно скрыть счёт из общего списка.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Удаление счёта не удаляет ранее сохранённые снимки капитала.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lastRenderedPageBreak/>
        <w:t>## Ежемесячный снимок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Для анализа изменений используется механизм ежемесячных снимков.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В настройках пользователь выбирает дату, когда фиксируется состояние всех средств.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Каждый снимок сохраняет: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дату;</w:t>
      </w: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остаток по каждому счёту;</w:t>
      </w: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общую сумму средств.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Снимки не изменяются после сохранения.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## История изменений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На основании ежемесячных снимков приложение отображает: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изменение общей суммы средств;</w:t>
      </w: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изменение каждого счёта;</w:t>
      </w: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абсолютную разницу;</w:t>
      </w: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изменение в процентах.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История позволяет отслеживать долгосрочную динамику капитала.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## Работа со вкладами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Для вкладов учитываются: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текущий остаток;</w:t>
      </w: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капитализация процентов;</w:t>
      </w: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изменение суммы вклада.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Если проценты капитализируются, они увеличивают только сумму вклада и не считаются доходом текущего бюджета.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Если проценты перечислены на доступный счёт, приложение предлагает добавить их в доходы текущего периода.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## Общая сумма средств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Приложение автоматически рассчитывает: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&gt; **Общие средства = сумма остатков всех активных счетов**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Этот показатель используется: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при отображении общей финансовой картины;</w:t>
      </w: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при расчёте финансовой подушки (если выбран соответствующий способ расчёта);</w:t>
      </w: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в аналитике.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## Отображение информации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Для каждого счёта отображаются: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название;</w:t>
      </w: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тип;</w:t>
      </w: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текущий остаток;</w:t>
      </w: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изменение относительно предыдущего снимка (при наличии).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Для раздела в целом отображаются: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общая сумма средств;</w:t>
      </w: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изменение за выбранный период;</w:t>
      </w: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процент изменения.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## Аналитика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На основании данных раздела приложение может формировать наблюдения.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Например: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общий объём средств увеличился;</w:t>
      </w: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капитал снизился по сравнению с предыдущим месяцем;</w:t>
      </w: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наиболее заметные изменения произошли на определённых счетах.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Аналитика имеет исключительно информационный характер.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## Будущие возможности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Архитектура должна предусматривать возможность добавления: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инвестиционных счетов;</w:t>
      </w: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ценных бумаг;</w:t>
      </w: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криптовалют;</w:t>
      </w: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драгоценных металлов;</w:t>
      </w: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валютных счетов;</w:t>
      </w: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автоматической загрузки остатков из банков.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## Принципы раздела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Раздел «Мои средства» должен обеспечивать:</w:t>
      </w:r>
    </w:p>
    <w:p w:rsidR="00C5519D" w:rsidRDefault="00C5519D" w:rsidP="00C5519D">
      <w:pPr>
        <w:pStyle w:val="HTML"/>
        <w:rPr>
          <w:rStyle w:val="HTML1"/>
        </w:rPr>
      </w:pP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полное представление о финансовых активах пользователя;</w:t>
      </w: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независимость от текущего бюджета;</w:t>
      </w: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сохранение истории изменения капитала;</w:t>
      </w: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корректный учёт вкладов и капитализации процентов;</w:t>
      </w:r>
    </w:p>
    <w:p w:rsidR="00C5519D" w:rsidRDefault="00C5519D" w:rsidP="00C5519D">
      <w:pPr>
        <w:pStyle w:val="HTML"/>
        <w:rPr>
          <w:rStyle w:val="HTML1"/>
        </w:rPr>
      </w:pPr>
      <w:r>
        <w:rPr>
          <w:rStyle w:val="HTML1"/>
        </w:rPr>
        <w:t>- возможность дальнейшего масштабирования без изменения основной архитектуры приложения.</w:t>
      </w:r>
    </w:p>
    <w:p w:rsidR="00454102" w:rsidRPr="006472A7" w:rsidRDefault="00454102" w:rsidP="004C05F5"/>
    <w:sectPr w:rsidR="00454102" w:rsidRPr="006472A7">
      <w:pgSz w:w="11906" w:h="16838"/>
      <w:pgMar w:top="1134" w:right="850" w:bottom="1134" w:left="1701" w:header="708" w:footer="708" w:gutter="0"/>
      <w:cols w:space="708"/>
      <w:docGrid w:linePitch="360"/>
    </w:sectPr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# 15. Отчёты и аналитика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## Назначение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Раздел «Отчёты и аналитика» предназначен для анализа финансового состояния пользователя за выбранный период.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Раздел помогает увидеть структуру доходов и расходов, оценить изменения бюджета и выявить финансовые тенденции.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## Основной принцип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Все отчёты строятся автоматически на основании фактически подтверждённых операций.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Плановые расходы и ожидаемые доходы до подтверждения в расчётах не участвуют.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## Доступные периоды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Пользователь может сформировать отчёт за: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неделю;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месяц;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год;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произвольный период.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Началом расчётов считается дата начала финансового периода, установленная в настройках приложения.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## Основные показатели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В каждом отчёте отображаются: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общая сумма доходов;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общая сумма расходов;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финансовый результат периода;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показатель «Мой запас»;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изменение общей суммы средств (при наличии данных).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## Отчёт по доходам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Отображается: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общая сумма доходов;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распределение по видам доходов;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доля каждого вида доходов;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динамика доходов относительно предыдущего периода.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## Отчёт по расходам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Отображается: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общая сумма расходов;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распределение по категориям;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lastRenderedPageBreak/>
        <w:t>- распределение по статьям;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доля каждой категории;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доля каждой статьи;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изменение расходов относительно предыдущего периода.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## Отчёт по лимитам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Для каждого лимита отображаются: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установленная сумма;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фактические расходы;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остаток лимита;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процент использования;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наличие перерасхода.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## Отчёт по средствам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На основании вкладки «Мои средства» отображаются: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общая сумма активов;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изменение капитала;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изменение по каждому счёту;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изменение в абсолютных значениях;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изменение в процентах.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## Финансовая аналитика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Приложение автоматически формирует информационные наблюдения.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Например: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расходы по определённой категории увеличились;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лимит регулярно превышается;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объём свободных средств уменьшается;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общая сумма активов выросла;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структура расходов изменилась.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Все наблюдения носят исключительно информационный характер.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## Принципы аналитики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Аналитика должна быть: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объективной;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понятной;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спокойной;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без оценочных суждений;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без гендерных обращений.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Приложение не критикует пользователя и не навязывает решения.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## Визуализация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В отчётах могут использоваться: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круговые диаграммы;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столбчатые диаграммы;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линейные графики;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сравнительные таблицы.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Визуальные элементы дополняют информацию, но не заменяют числовые показатели.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## Экспорт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Архитектура приложения должна предусматривать возможность экспорта отчётов в: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PDF;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Excel;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CSV.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В первой версии функция экспорта может отсутствовать.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## Будущие возможности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В дальнейшем могут быть добавлены: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сравнение нескольких периодов одновременно;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прогноз расходов;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прогноз доходов;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прогноз достижения финансовых целей;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пользовательские отчёты;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настраиваемые панели показателей.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## Принципы раздела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Система отчётов и аналитики должна:</w:t>
      </w:r>
    </w:p>
    <w:p w:rsidR="002A113E" w:rsidRDefault="002A113E" w:rsidP="002A113E">
      <w:pPr>
        <w:pStyle w:val="HTML"/>
        <w:rPr>
          <w:rStyle w:val="HTML1"/>
        </w:rPr>
      </w:pP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автоматически обновляться после изменения данных;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использовать только подтверждённые финансовые операции;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предоставлять объективную информацию;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помогать принимать финансовые решения;</w:t>
      </w:r>
    </w:p>
    <w:p w:rsidR="002A113E" w:rsidRDefault="002A113E" w:rsidP="002A113E">
      <w:pPr>
        <w:pStyle w:val="HTML"/>
        <w:rPr>
          <w:rStyle w:val="HTML1"/>
        </w:rPr>
      </w:pPr>
      <w:r>
        <w:rPr>
          <w:rStyle w:val="HTML1"/>
        </w:rPr>
        <w:t>- легко расширяться новыми видами отчётов без изменения существующей архитектуры.</w:t>
      </w:r>
    </w:p>
    <w:p w:rsidR="00454102" w:rsidRPr="006472A7" w:rsidRDefault="00454102" w:rsidP="004C05F5"/>
    <w:sectPr w:rsidR="00454102" w:rsidRPr="006472A7">
      <w:pgSz w:w="11906" w:h="16838"/>
      <w:pgMar w:top="1134" w:right="850" w:bottom="1134" w:left="1701" w:header="708" w:footer="708" w:gutter="0"/>
      <w:cols w:space="708"/>
      <w:docGrid w:linePitch="360"/>
    </w:sectPr>
    <w:p w:rsidR="00CE15D6" w:rsidRDefault="00CE15D6" w:rsidP="00CE15D6">
      <w:r>
        <w:t># 16. Настройки</w:t>
      </w:r>
    </w:p>
    <w:p w:rsidR="00CE15D6" w:rsidRDefault="00CE15D6" w:rsidP="00CE15D6"/>
    <w:p w:rsidR="00CE15D6" w:rsidRDefault="00CE15D6" w:rsidP="00CE15D6">
      <w:r>
        <w:t>## Назначение</w:t>
      </w:r>
    </w:p>
    <w:p w:rsidR="00CE15D6" w:rsidRDefault="00CE15D6" w:rsidP="00CE15D6"/>
    <w:p w:rsidR="00CE15D6" w:rsidRDefault="00CE15D6" w:rsidP="00CE15D6">
      <w:r>
        <w:t>Раздел «Настройки» предназначен для управления параметрами работы приложения.</w:t>
      </w:r>
    </w:p>
    <w:p w:rsidR="00CE15D6" w:rsidRDefault="00CE15D6" w:rsidP="00CE15D6"/>
    <w:p w:rsidR="00CE15D6" w:rsidRDefault="00CE15D6" w:rsidP="00CE15D6">
      <w:r>
        <w:t>Все изменения настроек применяются автоматически и используются при последующих расчётах без изменения ранее сохранённых финансовых данных.</w:t>
      </w:r>
    </w:p>
    <w:p w:rsidR="00CE15D6" w:rsidRDefault="00CE15D6" w:rsidP="00CE15D6"/>
    <w:p w:rsidR="00CE15D6" w:rsidRDefault="00CE15D6" w:rsidP="00CE15D6">
      <w:r>
        <w:t>---</w:t>
      </w:r>
    </w:p>
    <w:p w:rsidR="00CE15D6" w:rsidRDefault="00CE15D6" w:rsidP="00CE15D6"/>
    <w:p w:rsidR="00CE15D6" w:rsidRDefault="00CE15D6" w:rsidP="00CE15D6">
      <w:r>
        <w:t>## Основные настройки</w:t>
      </w:r>
    </w:p>
    <w:p w:rsidR="00CE15D6" w:rsidRDefault="00CE15D6" w:rsidP="00CE15D6"/>
    <w:p w:rsidR="00CE15D6" w:rsidRDefault="00CE15D6" w:rsidP="00CE15D6">
      <w:r>
        <w:t>В первой версии приложения пользователь может настроить:</w:t>
      </w:r>
    </w:p>
    <w:p w:rsidR="00CE15D6" w:rsidRDefault="00CE15D6" w:rsidP="00CE15D6"/>
    <w:p w:rsidR="00CE15D6" w:rsidRDefault="00CE15D6" w:rsidP="00CE15D6">
      <w:r>
        <w:t>- дату начала финансового периода;</w:t>
      </w:r>
    </w:p>
    <w:p w:rsidR="00CE15D6" w:rsidRDefault="00CE15D6" w:rsidP="00CE15D6">
      <w:r>
        <w:t>- финансовую подушку;</w:t>
      </w:r>
    </w:p>
    <w:p w:rsidR="00CE15D6" w:rsidRDefault="00CE15D6" w:rsidP="00CE15D6">
      <w:r>
        <w:t>- тему оформления;</w:t>
      </w:r>
    </w:p>
    <w:p w:rsidR="00CE15D6" w:rsidRDefault="00CE15D6" w:rsidP="00CE15D6">
      <w:r>
        <w:t>- дату ежемесячного снимка средств;</w:t>
      </w:r>
    </w:p>
    <w:p w:rsidR="00CE15D6" w:rsidRDefault="00CE15D6" w:rsidP="00CE15D6">
      <w:r>
        <w:t>- пользовательские статьи расходов;</w:t>
      </w:r>
    </w:p>
    <w:p w:rsidR="00CE15D6" w:rsidRDefault="00CE15D6" w:rsidP="00CE15D6">
      <w:r>
        <w:t>- пользовательские фразы финансового настроения.</w:t>
      </w:r>
    </w:p>
    <w:p w:rsidR="00CE15D6" w:rsidRDefault="00CE15D6" w:rsidP="00CE15D6"/>
    <w:p w:rsidR="00CE15D6" w:rsidRDefault="00CE15D6" w:rsidP="00CE15D6">
      <w:r>
        <w:t>Архитектура должна позволять добавление новых настроек без изменения существующей структуры приложения.</w:t>
      </w:r>
    </w:p>
    <w:p w:rsidR="00CE15D6" w:rsidRDefault="00CE15D6" w:rsidP="00CE15D6"/>
    <w:p w:rsidR="00CE15D6" w:rsidRDefault="00CE15D6" w:rsidP="00CE15D6">
      <w:r>
        <w:t>---</w:t>
      </w:r>
    </w:p>
    <w:p w:rsidR="00CE15D6" w:rsidRDefault="00CE15D6" w:rsidP="00CE15D6"/>
    <w:p w:rsidR="00CE15D6" w:rsidRDefault="00CE15D6" w:rsidP="00CE15D6">
      <w:r>
        <w:t>## Дата начала финансового периода</w:t>
      </w:r>
    </w:p>
    <w:p w:rsidR="00CE15D6" w:rsidRDefault="00CE15D6" w:rsidP="00CE15D6"/>
    <w:p w:rsidR="00CE15D6" w:rsidRDefault="00CE15D6" w:rsidP="00CE15D6">
      <w:r>
        <w:t>Пользователь самостоятельно выбирает день месяца, с которого начинается финансовый период.</w:t>
      </w:r>
    </w:p>
    <w:p w:rsidR="00CE15D6" w:rsidRDefault="00CE15D6" w:rsidP="00CE15D6"/>
    <w:p w:rsidR="00CE15D6" w:rsidRDefault="00CE15D6" w:rsidP="00CE15D6">
      <w:r>
        <w:t>На основании этой даты рассчитываются:</w:t>
      </w:r>
    </w:p>
    <w:p w:rsidR="00CE15D6" w:rsidRDefault="00CE15D6" w:rsidP="00CE15D6"/>
    <w:p w:rsidR="00CE15D6" w:rsidRDefault="00CE15D6" w:rsidP="00CE15D6">
      <w:r>
        <w:t>- текущий месяц;</w:t>
      </w:r>
    </w:p>
    <w:p w:rsidR="00CE15D6" w:rsidRDefault="00CE15D6" w:rsidP="00CE15D6">
      <w:r>
        <w:t>- отчёты;</w:t>
      </w:r>
    </w:p>
    <w:p w:rsidR="00CE15D6" w:rsidRDefault="00CE15D6" w:rsidP="00CE15D6">
      <w:r>
        <w:t>- лимиты;</w:t>
      </w:r>
    </w:p>
    <w:p w:rsidR="00CE15D6" w:rsidRDefault="00CE15D6" w:rsidP="00CE15D6">
      <w:r>
        <w:t>- аналитика.</w:t>
      </w:r>
    </w:p>
    <w:p w:rsidR="00CE15D6" w:rsidRDefault="00CE15D6" w:rsidP="00CE15D6"/>
    <w:p w:rsidR="00CE15D6" w:rsidRDefault="00CE15D6" w:rsidP="00CE15D6">
      <w:r>
        <w:t>Изменение даты начала периода не изменяет существующие операции, а только влияет на их группировку в расчётах.</w:t>
      </w:r>
    </w:p>
    <w:p w:rsidR="00CE15D6" w:rsidRDefault="00CE15D6" w:rsidP="00CE15D6"/>
    <w:p w:rsidR="00CE15D6" w:rsidRDefault="00CE15D6" w:rsidP="00CE15D6">
      <w:r>
        <w:t>---</w:t>
      </w:r>
    </w:p>
    <w:p w:rsidR="00CE15D6" w:rsidRDefault="00CE15D6" w:rsidP="00CE15D6"/>
    <w:p w:rsidR="00CE15D6" w:rsidRDefault="00CE15D6" w:rsidP="00CE15D6">
      <w:r>
        <w:t>## Финансовая подушка</w:t>
      </w:r>
    </w:p>
    <w:p w:rsidR="00CE15D6" w:rsidRDefault="00CE15D6" w:rsidP="00CE15D6"/>
    <w:p w:rsidR="00CE15D6" w:rsidRDefault="00CE15D6" w:rsidP="00CE15D6">
      <w:r>
        <w:t>В настройках пользователь может:</w:t>
      </w:r>
    </w:p>
    <w:p w:rsidR="00CE15D6" w:rsidRDefault="00CE15D6" w:rsidP="00CE15D6"/>
    <w:p w:rsidR="00CE15D6" w:rsidRDefault="00CE15D6" w:rsidP="00CE15D6">
      <w:r>
        <w:t>- выбрать способ расчёта;</w:t>
      </w:r>
    </w:p>
    <w:p w:rsidR="00CE15D6" w:rsidRDefault="00CE15D6" w:rsidP="00CE15D6">
      <w:r>
        <w:lastRenderedPageBreak/>
        <w:t>- установить фиксированную сумму;</w:t>
      </w:r>
    </w:p>
    <w:p w:rsidR="00CE15D6" w:rsidRDefault="00CE15D6" w:rsidP="00CE15D6">
      <w:r>
        <w:t>- задать процент от доходов;</w:t>
      </w:r>
    </w:p>
    <w:p w:rsidR="00CE15D6" w:rsidRDefault="00CE15D6" w:rsidP="00CE15D6">
      <w:r>
        <w:t>- задать процент от общей суммы средств;</w:t>
      </w:r>
    </w:p>
    <w:p w:rsidR="00CE15D6" w:rsidRDefault="00CE15D6" w:rsidP="00CE15D6">
      <w:r>
        <w:t>- временно отключить использование финансовой подушки.</w:t>
      </w:r>
    </w:p>
    <w:p w:rsidR="00CE15D6" w:rsidRDefault="00CE15D6" w:rsidP="00CE15D6"/>
    <w:p w:rsidR="00CE15D6" w:rsidRDefault="00CE15D6" w:rsidP="00CE15D6">
      <w:r>
        <w:t>После изменения автоматически пересчитывается показатель «Мой запас».</w:t>
      </w:r>
    </w:p>
    <w:p w:rsidR="00CE15D6" w:rsidRDefault="00CE15D6" w:rsidP="00CE15D6"/>
    <w:p w:rsidR="00CE15D6" w:rsidRDefault="00CE15D6" w:rsidP="00CE15D6">
      <w:r>
        <w:t>---</w:t>
      </w:r>
    </w:p>
    <w:p w:rsidR="00CE15D6" w:rsidRDefault="00CE15D6" w:rsidP="00CE15D6"/>
    <w:p w:rsidR="00CE15D6" w:rsidRDefault="00CE15D6" w:rsidP="00CE15D6">
      <w:r>
        <w:t>## Тема оформления</w:t>
      </w:r>
    </w:p>
    <w:p w:rsidR="00CE15D6" w:rsidRDefault="00CE15D6" w:rsidP="00CE15D6"/>
    <w:p w:rsidR="00CE15D6" w:rsidRDefault="00CE15D6" w:rsidP="00CE15D6">
      <w:r>
        <w:t>Приложение поддерживает несколько тем оформления.</w:t>
      </w:r>
    </w:p>
    <w:p w:rsidR="00CE15D6" w:rsidRDefault="00CE15D6" w:rsidP="00CE15D6"/>
    <w:p w:rsidR="00CE15D6" w:rsidRDefault="00CE15D6" w:rsidP="00CE15D6">
      <w:r>
        <w:t>В первой версии доступны:</w:t>
      </w:r>
    </w:p>
    <w:p w:rsidR="00CE15D6" w:rsidRDefault="00CE15D6" w:rsidP="00CE15D6"/>
    <w:p w:rsidR="00CE15D6" w:rsidRDefault="00CE15D6" w:rsidP="00CE15D6">
      <w:r>
        <w:t>- Светлая;</w:t>
      </w:r>
    </w:p>
    <w:p w:rsidR="00CE15D6" w:rsidRDefault="00CE15D6" w:rsidP="00CE15D6">
      <w:r>
        <w:t>- Тёмная;</w:t>
      </w:r>
    </w:p>
    <w:p w:rsidR="00CE15D6" w:rsidRDefault="00CE15D6" w:rsidP="00CE15D6">
      <w:r>
        <w:t>- Японская.</w:t>
      </w:r>
    </w:p>
    <w:p w:rsidR="00CE15D6" w:rsidRDefault="00CE15D6" w:rsidP="00CE15D6"/>
    <w:p w:rsidR="00CE15D6" w:rsidRDefault="00CE15D6" w:rsidP="00CE15D6">
      <w:r>
        <w:t>Выбранная тема применяется ко всему приложению и сохраняется между сеансами работы.</w:t>
      </w:r>
    </w:p>
    <w:p w:rsidR="00CE15D6" w:rsidRDefault="00CE15D6" w:rsidP="00CE15D6"/>
    <w:p w:rsidR="00CE15D6" w:rsidRDefault="00CE15D6" w:rsidP="00CE15D6">
      <w:r>
        <w:t>---</w:t>
      </w:r>
    </w:p>
    <w:p w:rsidR="00CE15D6" w:rsidRDefault="00CE15D6" w:rsidP="00CE15D6"/>
    <w:p w:rsidR="00CE15D6" w:rsidRDefault="00CE15D6" w:rsidP="00CE15D6">
      <w:r>
        <w:t>## Дата ежемесячного снимка</w:t>
      </w:r>
    </w:p>
    <w:p w:rsidR="00CE15D6" w:rsidRDefault="00CE15D6" w:rsidP="00CE15D6"/>
    <w:p w:rsidR="00CE15D6" w:rsidRDefault="00CE15D6" w:rsidP="00CE15D6">
      <w:r>
        <w:t>Пользователь выбирает день месяца, в который фиксируется состояние раздела «Мои средства».</w:t>
      </w:r>
    </w:p>
    <w:p w:rsidR="00CE15D6" w:rsidRDefault="00CE15D6" w:rsidP="00CE15D6"/>
    <w:p w:rsidR="00CE15D6" w:rsidRDefault="00CE15D6" w:rsidP="00CE15D6">
      <w:r>
        <w:t>На основании этих снимков строится история изменения капитала.</w:t>
      </w:r>
    </w:p>
    <w:p w:rsidR="00CE15D6" w:rsidRDefault="00CE15D6" w:rsidP="00CE15D6"/>
    <w:p w:rsidR="00CE15D6" w:rsidRDefault="00CE15D6" w:rsidP="00CE15D6">
      <w:r>
        <w:t>Изменение даты влияет только на будущие снимки.</w:t>
      </w:r>
    </w:p>
    <w:p w:rsidR="00CE15D6" w:rsidRDefault="00CE15D6" w:rsidP="00CE15D6"/>
    <w:p w:rsidR="00CE15D6" w:rsidRDefault="00CE15D6" w:rsidP="00CE15D6">
      <w:r>
        <w:t>---</w:t>
      </w:r>
    </w:p>
    <w:p w:rsidR="00CE15D6" w:rsidRDefault="00CE15D6" w:rsidP="00CE15D6"/>
    <w:p w:rsidR="00CE15D6" w:rsidRDefault="00CE15D6" w:rsidP="00CE15D6">
      <w:r>
        <w:t>## Пользовательские статьи расходов</w:t>
      </w:r>
    </w:p>
    <w:p w:rsidR="00CE15D6" w:rsidRDefault="00CE15D6" w:rsidP="00CE15D6"/>
    <w:p w:rsidR="00CE15D6" w:rsidRDefault="00CE15D6" w:rsidP="00CE15D6">
      <w:r>
        <w:t>Пользователь может:</w:t>
      </w:r>
    </w:p>
    <w:p w:rsidR="00CE15D6" w:rsidRDefault="00CE15D6" w:rsidP="00CE15D6"/>
    <w:p w:rsidR="00CE15D6" w:rsidRDefault="00CE15D6" w:rsidP="00CE15D6">
      <w:r>
        <w:t>- создать новую статью;</w:t>
      </w:r>
    </w:p>
    <w:p w:rsidR="00CE15D6" w:rsidRDefault="00CE15D6" w:rsidP="00CE15D6">
      <w:r>
        <w:t>- изменить название собственной статьи;</w:t>
      </w:r>
    </w:p>
    <w:p w:rsidR="00CE15D6" w:rsidRDefault="00CE15D6" w:rsidP="00CE15D6">
      <w:r>
        <w:t>- удалить собственную статью.</w:t>
      </w:r>
    </w:p>
    <w:p w:rsidR="00CE15D6" w:rsidRDefault="00CE15D6" w:rsidP="00CE15D6"/>
    <w:p w:rsidR="00CE15D6" w:rsidRDefault="00CE15D6" w:rsidP="00CE15D6">
      <w:r>
        <w:t>Системные статьи, входящие в первую версию приложения, удалить нельзя.</w:t>
      </w:r>
    </w:p>
    <w:p w:rsidR="00CE15D6" w:rsidRDefault="00CE15D6" w:rsidP="00CE15D6"/>
    <w:p w:rsidR="00CE15D6" w:rsidRDefault="00CE15D6" w:rsidP="00CE15D6">
      <w:r>
        <w:t>---</w:t>
      </w:r>
    </w:p>
    <w:p w:rsidR="00CE15D6" w:rsidRDefault="00CE15D6" w:rsidP="00CE15D6"/>
    <w:p w:rsidR="00CE15D6" w:rsidRDefault="00CE15D6" w:rsidP="00CE15D6">
      <w:r>
        <w:t>## Пользовательские фразы</w:t>
      </w:r>
    </w:p>
    <w:p w:rsidR="00CE15D6" w:rsidRDefault="00CE15D6" w:rsidP="00CE15D6"/>
    <w:p w:rsidR="00CE15D6" w:rsidRDefault="00CE15D6" w:rsidP="00CE15D6">
      <w:r>
        <w:lastRenderedPageBreak/>
        <w:t>Для каждого финансового состояния пользователь может добавить собственные фразы.</w:t>
      </w:r>
    </w:p>
    <w:p w:rsidR="00CE15D6" w:rsidRDefault="00CE15D6" w:rsidP="00CE15D6"/>
    <w:p w:rsidR="00CE15D6" w:rsidRDefault="00CE15D6" w:rsidP="00CE15D6">
      <w:r>
        <w:t>Поддерживаются группы:</w:t>
      </w:r>
    </w:p>
    <w:p w:rsidR="00CE15D6" w:rsidRDefault="00CE15D6" w:rsidP="00CE15D6"/>
    <w:p w:rsidR="00CE15D6" w:rsidRDefault="00CE15D6" w:rsidP="00CE15D6">
      <w:r>
        <w:t>- положительное состояние;</w:t>
      </w:r>
    </w:p>
    <w:p w:rsidR="00CE15D6" w:rsidRDefault="00CE15D6" w:rsidP="00CE15D6">
      <w:r>
        <w:t>- предупреждение;</w:t>
      </w:r>
    </w:p>
    <w:p w:rsidR="00CE15D6" w:rsidRDefault="00CE15D6" w:rsidP="00CE15D6">
      <w:r>
        <w:t>- нейтральное состояние;</w:t>
      </w:r>
    </w:p>
    <w:p w:rsidR="00CE15D6" w:rsidRDefault="00CE15D6" w:rsidP="00CE15D6">
      <w:r>
        <w:t>- отрицательное состояние.</w:t>
      </w:r>
    </w:p>
    <w:p w:rsidR="00CE15D6" w:rsidRDefault="00CE15D6" w:rsidP="00CE15D6"/>
    <w:p w:rsidR="00CE15D6" w:rsidRDefault="00CE15D6" w:rsidP="00CE15D6">
      <w:r>
        <w:t>При отображении финансового настроения приложение случайным образом выбирает одну из доступных фраз соответствующей группы.</w:t>
      </w:r>
    </w:p>
    <w:p w:rsidR="00CE15D6" w:rsidRDefault="00CE15D6" w:rsidP="00CE15D6"/>
    <w:p w:rsidR="00CE15D6" w:rsidRDefault="00CE15D6" w:rsidP="00CE15D6">
      <w:r>
        <w:t>---</w:t>
      </w:r>
    </w:p>
    <w:p w:rsidR="00CE15D6" w:rsidRDefault="00CE15D6" w:rsidP="00CE15D6"/>
    <w:p w:rsidR="00CE15D6" w:rsidRDefault="00CE15D6" w:rsidP="00CE15D6">
      <w:r>
        <w:t>## Хранение настроек</w:t>
      </w:r>
    </w:p>
    <w:p w:rsidR="00CE15D6" w:rsidRDefault="00CE15D6" w:rsidP="00CE15D6"/>
    <w:p w:rsidR="00CE15D6" w:rsidRDefault="00CE15D6" w:rsidP="00CE15D6">
      <w:r>
        <w:t>Все настройки сохраняются локально и автоматически восстанавливаются при следующем запуске приложения.</w:t>
      </w:r>
    </w:p>
    <w:p w:rsidR="00CE15D6" w:rsidRDefault="00CE15D6" w:rsidP="00CE15D6"/>
    <w:p w:rsidR="00CE15D6" w:rsidRDefault="00CE15D6" w:rsidP="00CE15D6">
      <w:r>
        <w:t xml:space="preserve">В первой версии используется </w:t>
      </w:r>
      <w:proofErr w:type="spellStart"/>
      <w:r>
        <w:t>localStorage</w:t>
      </w:r>
      <w:proofErr w:type="spellEnd"/>
      <w:r>
        <w:t>.</w:t>
      </w:r>
    </w:p>
    <w:p w:rsidR="00CE15D6" w:rsidRDefault="00CE15D6" w:rsidP="00CE15D6"/>
    <w:p w:rsidR="00CE15D6" w:rsidRDefault="00CE15D6" w:rsidP="00CE15D6">
      <w:r>
        <w:t>Архитектура должна предусматривать возможность переноса настроек в облачное хранилище в будущих версиях.</w:t>
      </w:r>
    </w:p>
    <w:p w:rsidR="00CE15D6" w:rsidRDefault="00CE15D6" w:rsidP="00CE15D6"/>
    <w:p w:rsidR="00CE15D6" w:rsidRDefault="00CE15D6" w:rsidP="00CE15D6">
      <w:r>
        <w:t>---</w:t>
      </w:r>
    </w:p>
    <w:p w:rsidR="00CE15D6" w:rsidRDefault="00CE15D6" w:rsidP="00CE15D6"/>
    <w:p w:rsidR="00CE15D6" w:rsidRDefault="00CE15D6" w:rsidP="00CE15D6">
      <w:r>
        <w:t>## Сброс настроек</w:t>
      </w:r>
    </w:p>
    <w:p w:rsidR="00CE15D6" w:rsidRDefault="00CE15D6" w:rsidP="00CE15D6"/>
    <w:p w:rsidR="00CE15D6" w:rsidRDefault="00CE15D6" w:rsidP="00CE15D6">
      <w:r>
        <w:t>Пользователь может восстановить настройки по умолчанию.</w:t>
      </w:r>
    </w:p>
    <w:p w:rsidR="00CE15D6" w:rsidRDefault="00CE15D6" w:rsidP="00CE15D6"/>
    <w:p w:rsidR="00CE15D6" w:rsidRDefault="00CE15D6" w:rsidP="00CE15D6">
      <w:r>
        <w:t>Сброс настроек:</w:t>
      </w:r>
    </w:p>
    <w:p w:rsidR="00CE15D6" w:rsidRDefault="00CE15D6" w:rsidP="00CE15D6"/>
    <w:p w:rsidR="00CE15D6" w:rsidRDefault="00CE15D6" w:rsidP="00CE15D6">
      <w:r>
        <w:t>- не удаляет финансовые операции;</w:t>
      </w:r>
    </w:p>
    <w:p w:rsidR="00CE15D6" w:rsidRDefault="00CE15D6" w:rsidP="00CE15D6">
      <w:r>
        <w:t>- не удаляет шаблоны;</w:t>
      </w:r>
    </w:p>
    <w:p w:rsidR="00CE15D6" w:rsidRDefault="00CE15D6" w:rsidP="00CE15D6">
      <w:r>
        <w:t>- не удаляет историю средств;</w:t>
      </w:r>
    </w:p>
    <w:p w:rsidR="00CE15D6" w:rsidRDefault="00CE15D6" w:rsidP="00CE15D6">
      <w:r>
        <w:t>- не изменяет отчёты.</w:t>
      </w:r>
    </w:p>
    <w:p w:rsidR="00CE15D6" w:rsidRDefault="00CE15D6" w:rsidP="00CE15D6"/>
    <w:p w:rsidR="00CE15D6" w:rsidRDefault="00CE15D6" w:rsidP="00CE15D6">
      <w:r>
        <w:t>Сбрасываются только пользовательские параметры приложения.</w:t>
      </w:r>
    </w:p>
    <w:p w:rsidR="00CE15D6" w:rsidRDefault="00CE15D6" w:rsidP="00CE15D6"/>
    <w:p w:rsidR="00CE15D6" w:rsidRDefault="00CE15D6" w:rsidP="00CE15D6">
      <w:r>
        <w:t>---</w:t>
      </w:r>
    </w:p>
    <w:p w:rsidR="00CE15D6" w:rsidRDefault="00CE15D6" w:rsidP="00CE15D6"/>
    <w:p w:rsidR="00CE15D6" w:rsidRDefault="00CE15D6" w:rsidP="00CE15D6">
      <w:r>
        <w:t>## Будущие возможности</w:t>
      </w:r>
    </w:p>
    <w:p w:rsidR="00CE15D6" w:rsidRDefault="00CE15D6" w:rsidP="00CE15D6"/>
    <w:p w:rsidR="00CE15D6" w:rsidRDefault="00CE15D6" w:rsidP="00CE15D6">
      <w:r>
        <w:t>В дальнейшем могут быть добавлены:</w:t>
      </w:r>
    </w:p>
    <w:p w:rsidR="00CE15D6" w:rsidRDefault="00CE15D6" w:rsidP="00CE15D6"/>
    <w:p w:rsidR="00CE15D6" w:rsidRDefault="00CE15D6" w:rsidP="00CE15D6">
      <w:r>
        <w:t>- резервное копирование настроек;</w:t>
      </w:r>
    </w:p>
    <w:p w:rsidR="00CE15D6" w:rsidRDefault="00CE15D6" w:rsidP="00CE15D6">
      <w:r>
        <w:t>- синхронизация между устройствами;</w:t>
      </w:r>
    </w:p>
    <w:p w:rsidR="00CE15D6" w:rsidRDefault="00CE15D6" w:rsidP="00CE15D6">
      <w:r>
        <w:t>- импорт и экспорт настроек;</w:t>
      </w:r>
    </w:p>
    <w:p w:rsidR="00CE15D6" w:rsidRDefault="00CE15D6" w:rsidP="00CE15D6">
      <w:r>
        <w:t>- пользовательские цветовые схемы;</w:t>
      </w:r>
    </w:p>
    <w:p w:rsidR="00CE15D6" w:rsidRDefault="00CE15D6" w:rsidP="00CE15D6">
      <w:r>
        <w:lastRenderedPageBreak/>
        <w:t>- дополнительные языки интерфейса;</w:t>
      </w:r>
    </w:p>
    <w:p w:rsidR="00CE15D6" w:rsidRDefault="00CE15D6" w:rsidP="00CE15D6">
      <w:r>
        <w:t>- персональные настройки уведомлений.</w:t>
      </w:r>
    </w:p>
    <w:p w:rsidR="00CE15D6" w:rsidRDefault="00CE15D6" w:rsidP="00CE15D6"/>
    <w:p w:rsidR="00CE15D6" w:rsidRDefault="00CE15D6" w:rsidP="00CE15D6">
      <w:r>
        <w:t>---</w:t>
      </w:r>
    </w:p>
    <w:p w:rsidR="00CE15D6" w:rsidRDefault="00CE15D6" w:rsidP="00CE15D6"/>
    <w:p w:rsidR="00CE15D6" w:rsidRDefault="00CE15D6" w:rsidP="00CE15D6">
      <w:r>
        <w:t>## Принципы раздела</w:t>
      </w:r>
    </w:p>
    <w:p w:rsidR="00CE15D6" w:rsidRDefault="00CE15D6" w:rsidP="00CE15D6"/>
    <w:p w:rsidR="00CE15D6" w:rsidRDefault="00CE15D6" w:rsidP="00CE15D6">
      <w:r>
        <w:t>Раздел «Настройки» должен обеспечивать:</w:t>
      </w:r>
    </w:p>
    <w:p w:rsidR="00CE15D6" w:rsidRDefault="00CE15D6" w:rsidP="00CE15D6"/>
    <w:p w:rsidR="00CE15D6" w:rsidRDefault="00CE15D6" w:rsidP="00CE15D6">
      <w:r>
        <w:t>- простое изменение параметров приложения;</w:t>
      </w:r>
    </w:p>
    <w:p w:rsidR="00CE15D6" w:rsidRDefault="00CE15D6" w:rsidP="00CE15D6">
      <w:r>
        <w:t>- сохранение пользовательских предпочтений;</w:t>
      </w:r>
    </w:p>
    <w:p w:rsidR="00CE15D6" w:rsidRDefault="00CE15D6" w:rsidP="00CE15D6">
      <w:r>
        <w:t>- автоматическое применение новых настроек;</w:t>
      </w:r>
    </w:p>
    <w:p w:rsidR="00CE15D6" w:rsidRDefault="00CE15D6" w:rsidP="00CE15D6">
      <w:r>
        <w:t>- безопасность финансовых данных при изменении параметров;</w:t>
      </w:r>
    </w:p>
    <w:p w:rsidR="00454102" w:rsidRPr="006472A7" w:rsidRDefault="00CE15D6" w:rsidP="00CE15D6">
      <w:r>
        <w:t>- возможность расширения без изменения существующей архитектуры.</w:t>
      </w:r>
    </w:p>
    <w:sectPr w:rsidR="00454102" w:rsidRPr="006472A7">
      <w:pgSz w:w="11906" w:h="16838"/>
      <w:pgMar w:top="1134" w:right="850" w:bottom="1134" w:left="1701" w:header="708" w:footer="708" w:gutter="0"/>
      <w:cols w:space="708"/>
      <w:docGrid w:linePitch="360"/>
    </w:sectPr>
    <w:p w:rsidR="00D92EC0" w:rsidRDefault="00D92EC0" w:rsidP="00D92EC0">
      <w:r>
        <w:t># 17. Уведомления</w:t>
      </w:r>
    </w:p>
    <w:p w:rsidR="00D92EC0" w:rsidRDefault="00D92EC0" w:rsidP="00D92EC0"/>
    <w:p w:rsidR="00D92EC0" w:rsidRDefault="00D92EC0" w:rsidP="00D92EC0">
      <w:r>
        <w:t>## Назначение</w:t>
      </w:r>
    </w:p>
    <w:p w:rsidR="00D92EC0" w:rsidRDefault="00D92EC0" w:rsidP="00D92EC0"/>
    <w:p w:rsidR="00D92EC0" w:rsidRDefault="00D92EC0" w:rsidP="00D92EC0">
      <w:r>
        <w:t>Раздел «Уведомления» предназначен для своевременного информирования пользователя о событиях, требующих внимания.</w:t>
      </w:r>
    </w:p>
    <w:p w:rsidR="00D92EC0" w:rsidRDefault="00D92EC0" w:rsidP="00D92EC0"/>
    <w:p w:rsidR="00D92EC0" w:rsidRDefault="00D92EC0" w:rsidP="00D92EC0">
      <w:r>
        <w:t>Уведомления помогают контролировать финансовую ситуацию, не вмешиваясь в принятие решений.</w:t>
      </w:r>
    </w:p>
    <w:p w:rsidR="00D92EC0" w:rsidRDefault="00D92EC0" w:rsidP="00D92EC0"/>
    <w:p w:rsidR="00D92EC0" w:rsidRDefault="00D92EC0" w:rsidP="00D92EC0">
      <w:r>
        <w:t>---</w:t>
      </w:r>
    </w:p>
    <w:p w:rsidR="00D92EC0" w:rsidRDefault="00D92EC0" w:rsidP="00D92EC0"/>
    <w:p w:rsidR="00D92EC0" w:rsidRDefault="00D92EC0" w:rsidP="00D92EC0">
      <w:r>
        <w:t>## Основной принцип</w:t>
      </w:r>
    </w:p>
    <w:p w:rsidR="00D92EC0" w:rsidRDefault="00D92EC0" w:rsidP="00D92EC0"/>
    <w:p w:rsidR="00D92EC0" w:rsidRDefault="00D92EC0" w:rsidP="00D92EC0">
      <w:r>
        <w:t>Уведомления носят исключительно информационный характер.</w:t>
      </w:r>
    </w:p>
    <w:p w:rsidR="00D92EC0" w:rsidRDefault="00D92EC0" w:rsidP="00D92EC0"/>
    <w:p w:rsidR="00D92EC0" w:rsidRDefault="00D92EC0" w:rsidP="00D92EC0">
      <w:r>
        <w:t>Приложение:</w:t>
      </w:r>
    </w:p>
    <w:p w:rsidR="00D92EC0" w:rsidRDefault="00D92EC0" w:rsidP="00D92EC0"/>
    <w:p w:rsidR="00D92EC0" w:rsidRDefault="00D92EC0" w:rsidP="00D92EC0">
      <w:r>
        <w:t>- напоминает;</w:t>
      </w:r>
    </w:p>
    <w:p w:rsidR="00D92EC0" w:rsidRDefault="00D92EC0" w:rsidP="00D92EC0">
      <w:r>
        <w:t>- информирует;</w:t>
      </w:r>
    </w:p>
    <w:p w:rsidR="00D92EC0" w:rsidRDefault="00D92EC0" w:rsidP="00D92EC0">
      <w:r>
        <w:t>- предупреждает.</w:t>
      </w:r>
    </w:p>
    <w:p w:rsidR="00D92EC0" w:rsidRDefault="00D92EC0" w:rsidP="00D92EC0"/>
    <w:p w:rsidR="00D92EC0" w:rsidRDefault="00D92EC0" w:rsidP="00D92EC0">
      <w:r>
        <w:t>Приложение никогда не выполняет финансовые операции автоматически и не принимает решения за пользователя.</w:t>
      </w:r>
    </w:p>
    <w:p w:rsidR="00D92EC0" w:rsidRDefault="00D92EC0" w:rsidP="00D92EC0"/>
    <w:p w:rsidR="00D92EC0" w:rsidRDefault="00D92EC0" w:rsidP="00D92EC0">
      <w:r>
        <w:t>---</w:t>
      </w:r>
    </w:p>
    <w:p w:rsidR="00D92EC0" w:rsidRDefault="00D92EC0" w:rsidP="00D92EC0"/>
    <w:p w:rsidR="00D92EC0" w:rsidRDefault="00D92EC0" w:rsidP="00D92EC0">
      <w:r>
        <w:t>## Виды уведомлений</w:t>
      </w:r>
    </w:p>
    <w:p w:rsidR="00D92EC0" w:rsidRDefault="00D92EC0" w:rsidP="00D92EC0"/>
    <w:p w:rsidR="00D92EC0" w:rsidRDefault="00D92EC0" w:rsidP="00D92EC0">
      <w:r>
        <w:t>В первой версии используются следующие виды уведомлений:</w:t>
      </w:r>
    </w:p>
    <w:p w:rsidR="00D92EC0" w:rsidRDefault="00D92EC0" w:rsidP="00D92EC0"/>
    <w:p w:rsidR="00D92EC0" w:rsidRDefault="00D92EC0" w:rsidP="00D92EC0">
      <w:r>
        <w:t>- информационные;</w:t>
      </w:r>
    </w:p>
    <w:p w:rsidR="00D92EC0" w:rsidRDefault="00D92EC0" w:rsidP="00D92EC0">
      <w:r>
        <w:t>- напоминания;</w:t>
      </w:r>
    </w:p>
    <w:p w:rsidR="00D92EC0" w:rsidRDefault="00D92EC0" w:rsidP="00D92EC0">
      <w:r>
        <w:t>- предупреждения.</w:t>
      </w:r>
    </w:p>
    <w:p w:rsidR="00D92EC0" w:rsidRDefault="00D92EC0" w:rsidP="00D92EC0"/>
    <w:p w:rsidR="00D92EC0" w:rsidRDefault="00D92EC0" w:rsidP="00D92EC0">
      <w:r>
        <w:t>---</w:t>
      </w:r>
    </w:p>
    <w:p w:rsidR="00D92EC0" w:rsidRDefault="00D92EC0" w:rsidP="00D92EC0"/>
    <w:p w:rsidR="00D92EC0" w:rsidRDefault="00D92EC0" w:rsidP="00D92EC0">
      <w:r>
        <w:t>## Информационные уведомления</w:t>
      </w:r>
    </w:p>
    <w:p w:rsidR="00D92EC0" w:rsidRDefault="00D92EC0" w:rsidP="00D92EC0"/>
    <w:p w:rsidR="00D92EC0" w:rsidRDefault="00D92EC0" w:rsidP="00D92EC0">
      <w:r>
        <w:t>Используются для сообщения о произошедших событиях.</w:t>
      </w:r>
    </w:p>
    <w:p w:rsidR="00D92EC0" w:rsidRDefault="00D92EC0" w:rsidP="00D92EC0"/>
    <w:p w:rsidR="00D92EC0" w:rsidRDefault="00D92EC0" w:rsidP="00D92EC0">
      <w:r>
        <w:t>Например:</w:t>
      </w:r>
    </w:p>
    <w:p w:rsidR="00D92EC0" w:rsidRDefault="00D92EC0" w:rsidP="00D92EC0"/>
    <w:p w:rsidR="00D92EC0" w:rsidRDefault="00D92EC0" w:rsidP="00D92EC0">
      <w:r>
        <w:t>- доход успешно сохранён;</w:t>
      </w:r>
    </w:p>
    <w:p w:rsidR="00D92EC0" w:rsidRDefault="00D92EC0" w:rsidP="00D92EC0">
      <w:r>
        <w:t>- расход успешно сохранён;</w:t>
      </w:r>
    </w:p>
    <w:p w:rsidR="00D92EC0" w:rsidRDefault="00D92EC0" w:rsidP="00D92EC0">
      <w:r>
        <w:t>- шаблон создан;</w:t>
      </w:r>
    </w:p>
    <w:p w:rsidR="00D92EC0" w:rsidRDefault="00D92EC0" w:rsidP="00D92EC0">
      <w:r>
        <w:t>- настройки изменены.</w:t>
      </w:r>
    </w:p>
    <w:p w:rsidR="00D92EC0" w:rsidRDefault="00D92EC0" w:rsidP="00D92EC0"/>
    <w:p w:rsidR="00D92EC0" w:rsidRDefault="00D92EC0" w:rsidP="00D92EC0">
      <w:r>
        <w:t>---</w:t>
      </w:r>
    </w:p>
    <w:p w:rsidR="00D92EC0" w:rsidRDefault="00D92EC0" w:rsidP="00D92EC0"/>
    <w:p w:rsidR="00D92EC0" w:rsidRDefault="00D92EC0" w:rsidP="00D92EC0">
      <w:r>
        <w:t>## Напоминания</w:t>
      </w:r>
    </w:p>
    <w:p w:rsidR="00D92EC0" w:rsidRDefault="00D92EC0" w:rsidP="00D92EC0"/>
    <w:p w:rsidR="00D92EC0" w:rsidRDefault="00D92EC0" w:rsidP="00D92EC0">
      <w:r>
        <w:t>Напоминания используются для подтверждения запланированных действий.</w:t>
      </w:r>
    </w:p>
    <w:p w:rsidR="00D92EC0" w:rsidRDefault="00D92EC0" w:rsidP="00D92EC0"/>
    <w:p w:rsidR="00D92EC0" w:rsidRDefault="00D92EC0" w:rsidP="00D92EC0">
      <w:r>
        <w:t>К ним относятся:</w:t>
      </w:r>
    </w:p>
    <w:p w:rsidR="00D92EC0" w:rsidRDefault="00D92EC0" w:rsidP="00D92EC0"/>
    <w:p w:rsidR="00D92EC0" w:rsidRDefault="00D92EC0" w:rsidP="00D92EC0">
      <w:r>
        <w:t>- подтверждение планового расхода;</w:t>
      </w:r>
    </w:p>
    <w:p w:rsidR="00D92EC0" w:rsidRDefault="00D92EC0" w:rsidP="00D92EC0">
      <w:r>
        <w:t>- подтверждение ожидаемого дохода;</w:t>
      </w:r>
    </w:p>
    <w:p w:rsidR="00D92EC0" w:rsidRDefault="00D92EC0" w:rsidP="00D92EC0">
      <w:r>
        <w:t>- напоминание о ежемесячном снимке средств.</w:t>
      </w:r>
    </w:p>
    <w:p w:rsidR="00D92EC0" w:rsidRDefault="00D92EC0" w:rsidP="00D92EC0"/>
    <w:p w:rsidR="00D92EC0" w:rsidRDefault="00D92EC0" w:rsidP="00D92EC0">
      <w:r>
        <w:t>Напоминание не создаёт финансовую операцию автоматически.</w:t>
      </w:r>
    </w:p>
    <w:p w:rsidR="00D92EC0" w:rsidRDefault="00D92EC0" w:rsidP="00D92EC0"/>
    <w:p w:rsidR="00D92EC0" w:rsidRDefault="00D92EC0" w:rsidP="00D92EC0">
      <w:r>
        <w:t>---</w:t>
      </w:r>
    </w:p>
    <w:p w:rsidR="00D92EC0" w:rsidRDefault="00D92EC0" w:rsidP="00D92EC0"/>
    <w:p w:rsidR="00D92EC0" w:rsidRDefault="00D92EC0" w:rsidP="00D92EC0">
      <w:r>
        <w:t>## Предупреждения</w:t>
      </w:r>
    </w:p>
    <w:p w:rsidR="00D92EC0" w:rsidRDefault="00D92EC0" w:rsidP="00D92EC0"/>
    <w:p w:rsidR="00D92EC0" w:rsidRDefault="00D92EC0" w:rsidP="00D92EC0">
      <w:r>
        <w:t>Предупреждения отображаются при наступлении определённых условий.</w:t>
      </w:r>
    </w:p>
    <w:p w:rsidR="00D92EC0" w:rsidRDefault="00D92EC0" w:rsidP="00D92EC0"/>
    <w:p w:rsidR="00D92EC0" w:rsidRDefault="00D92EC0" w:rsidP="00D92EC0">
      <w:r>
        <w:t>Например:</w:t>
      </w:r>
    </w:p>
    <w:p w:rsidR="00D92EC0" w:rsidRDefault="00D92EC0" w:rsidP="00D92EC0"/>
    <w:p w:rsidR="00D92EC0" w:rsidRDefault="00D92EC0" w:rsidP="00D92EC0">
      <w:r>
        <w:t>- превышен лимит;</w:t>
      </w:r>
    </w:p>
    <w:p w:rsidR="00D92EC0" w:rsidRDefault="00D92EC0" w:rsidP="00D92EC0">
      <w:r>
        <w:t>- показатель «Мой запас» стал отрицательным;</w:t>
      </w:r>
    </w:p>
    <w:p w:rsidR="00D92EC0" w:rsidRDefault="00D92EC0" w:rsidP="00D92EC0">
      <w:r>
        <w:t>- свободный запас средств уменьшается;</w:t>
      </w:r>
    </w:p>
    <w:p w:rsidR="00D92EC0" w:rsidRDefault="00D92EC0" w:rsidP="00D92EC0">
      <w:r>
        <w:t>- приближается окончание лимита.</w:t>
      </w:r>
    </w:p>
    <w:p w:rsidR="00D92EC0" w:rsidRDefault="00D92EC0" w:rsidP="00D92EC0"/>
    <w:p w:rsidR="00D92EC0" w:rsidRDefault="00D92EC0" w:rsidP="00D92EC0">
      <w:r>
        <w:t>Предупреждение не ограничивает работу пользователя.</w:t>
      </w:r>
    </w:p>
    <w:p w:rsidR="00D92EC0" w:rsidRDefault="00D92EC0" w:rsidP="00D92EC0"/>
    <w:p w:rsidR="00D92EC0" w:rsidRDefault="00D92EC0" w:rsidP="00D92EC0">
      <w:r>
        <w:t>---</w:t>
      </w:r>
    </w:p>
    <w:p w:rsidR="00D92EC0" w:rsidRDefault="00D92EC0" w:rsidP="00D92EC0"/>
    <w:p w:rsidR="00D92EC0" w:rsidRDefault="00D92EC0" w:rsidP="00D92EC0">
      <w:r>
        <w:t>## Финансовое настроение</w:t>
      </w:r>
    </w:p>
    <w:p w:rsidR="00D92EC0" w:rsidRDefault="00D92EC0" w:rsidP="00D92EC0"/>
    <w:p w:rsidR="00D92EC0" w:rsidRDefault="00D92EC0" w:rsidP="00D92EC0">
      <w:r>
        <w:t>Финансовое настроение отображается как отдельное информационное сообщение.</w:t>
      </w:r>
    </w:p>
    <w:p w:rsidR="00D92EC0" w:rsidRDefault="00D92EC0" w:rsidP="00D92EC0"/>
    <w:p w:rsidR="00D92EC0" w:rsidRDefault="00D92EC0" w:rsidP="00D92EC0">
      <w:r>
        <w:t>Текст выбирается случайным образом из соответствующей группы пользовательских или системных фраз.</w:t>
      </w:r>
    </w:p>
    <w:p w:rsidR="00D92EC0" w:rsidRDefault="00D92EC0" w:rsidP="00D92EC0"/>
    <w:p w:rsidR="00D92EC0" w:rsidRDefault="00D92EC0" w:rsidP="00D92EC0">
      <w:r>
        <w:t>Финансовое настроение не является предупреждением и не влияет на расчёты.</w:t>
      </w:r>
    </w:p>
    <w:p w:rsidR="00D92EC0" w:rsidRDefault="00D92EC0" w:rsidP="00D92EC0"/>
    <w:p w:rsidR="00D92EC0" w:rsidRDefault="00D92EC0" w:rsidP="00D92EC0">
      <w:r>
        <w:t>---</w:t>
      </w:r>
    </w:p>
    <w:p w:rsidR="00D92EC0" w:rsidRDefault="00D92EC0" w:rsidP="00D92EC0"/>
    <w:p w:rsidR="00D92EC0" w:rsidRDefault="00D92EC0" w:rsidP="00D92EC0">
      <w:r>
        <w:t>## Принципы отображения</w:t>
      </w:r>
    </w:p>
    <w:p w:rsidR="00D92EC0" w:rsidRDefault="00D92EC0" w:rsidP="00D92EC0"/>
    <w:p w:rsidR="00D92EC0" w:rsidRDefault="00D92EC0" w:rsidP="00D92EC0">
      <w:r>
        <w:t>Каждое уведомление должно:</w:t>
      </w:r>
    </w:p>
    <w:p w:rsidR="00D92EC0" w:rsidRDefault="00D92EC0" w:rsidP="00D92EC0"/>
    <w:p w:rsidR="00D92EC0" w:rsidRDefault="00D92EC0" w:rsidP="00D92EC0">
      <w:r>
        <w:t>- быть кратким;</w:t>
      </w:r>
    </w:p>
    <w:p w:rsidR="00D92EC0" w:rsidRDefault="00D92EC0" w:rsidP="00D92EC0">
      <w:r>
        <w:t>- содержать понятную причину;</w:t>
      </w:r>
    </w:p>
    <w:p w:rsidR="00D92EC0" w:rsidRDefault="00D92EC0" w:rsidP="00D92EC0">
      <w:r>
        <w:t>- при необходимости предлагать возможное действие;</w:t>
      </w:r>
    </w:p>
    <w:p w:rsidR="00D92EC0" w:rsidRDefault="00D92EC0" w:rsidP="00D92EC0">
      <w:r>
        <w:t>- не использовать обвинительные формулировки;</w:t>
      </w:r>
    </w:p>
    <w:p w:rsidR="00D92EC0" w:rsidRDefault="00D92EC0" w:rsidP="00D92EC0">
      <w:r>
        <w:lastRenderedPageBreak/>
        <w:t>- не содержать гендерных обращений.</w:t>
      </w:r>
    </w:p>
    <w:p w:rsidR="00D92EC0" w:rsidRDefault="00D92EC0" w:rsidP="00D92EC0"/>
    <w:p w:rsidR="00D92EC0" w:rsidRDefault="00D92EC0" w:rsidP="00D92EC0">
      <w:r>
        <w:t>---</w:t>
      </w:r>
    </w:p>
    <w:p w:rsidR="00D92EC0" w:rsidRDefault="00D92EC0" w:rsidP="00D92EC0"/>
    <w:p w:rsidR="00D92EC0" w:rsidRDefault="00D92EC0" w:rsidP="00D92EC0">
      <w:r>
        <w:t>## Приоритет уведомлений</w:t>
      </w:r>
    </w:p>
    <w:p w:rsidR="00D92EC0" w:rsidRDefault="00D92EC0" w:rsidP="00D92EC0"/>
    <w:p w:rsidR="00D92EC0" w:rsidRDefault="00D92EC0" w:rsidP="00D92EC0">
      <w:r>
        <w:t>Если одновременно возникает несколько событий, уведомления отображаются в следующем порядке:</w:t>
      </w:r>
    </w:p>
    <w:p w:rsidR="00D92EC0" w:rsidRDefault="00D92EC0" w:rsidP="00D92EC0"/>
    <w:p w:rsidR="00D92EC0" w:rsidRDefault="00D92EC0" w:rsidP="00D92EC0">
      <w:r>
        <w:t>1. Предупреждения.</w:t>
      </w:r>
    </w:p>
    <w:p w:rsidR="00D92EC0" w:rsidRDefault="00D92EC0" w:rsidP="00D92EC0">
      <w:r>
        <w:t>2. Напоминания.</w:t>
      </w:r>
    </w:p>
    <w:p w:rsidR="00D92EC0" w:rsidRDefault="00D92EC0" w:rsidP="00D92EC0">
      <w:r>
        <w:t>3. Информационные сообщения.</w:t>
      </w:r>
    </w:p>
    <w:p w:rsidR="00D92EC0" w:rsidRDefault="00D92EC0" w:rsidP="00D92EC0"/>
    <w:p w:rsidR="00D92EC0" w:rsidRDefault="00D92EC0" w:rsidP="00D92EC0">
      <w:r>
        <w:t>Это позволяет в первую очередь обратить внимание на наиболее важные события.</w:t>
      </w:r>
    </w:p>
    <w:p w:rsidR="00D92EC0" w:rsidRDefault="00D92EC0" w:rsidP="00D92EC0"/>
    <w:p w:rsidR="00D92EC0" w:rsidRDefault="00D92EC0" w:rsidP="00D92EC0">
      <w:r>
        <w:t>---</w:t>
      </w:r>
    </w:p>
    <w:p w:rsidR="00D92EC0" w:rsidRDefault="00D92EC0" w:rsidP="00D92EC0"/>
    <w:p w:rsidR="00D92EC0" w:rsidRDefault="00D92EC0" w:rsidP="00D92EC0">
      <w:r>
        <w:t>## Автоматическое обновление</w:t>
      </w:r>
    </w:p>
    <w:p w:rsidR="00D92EC0" w:rsidRDefault="00D92EC0" w:rsidP="00D92EC0"/>
    <w:p w:rsidR="00D92EC0" w:rsidRDefault="00D92EC0" w:rsidP="00D92EC0">
      <w:r>
        <w:t>После изменения финансовых данных приложение автоматически пересчитывает условия отображения уведомлений.</w:t>
      </w:r>
    </w:p>
    <w:p w:rsidR="00D92EC0" w:rsidRDefault="00D92EC0" w:rsidP="00D92EC0"/>
    <w:p w:rsidR="00D92EC0" w:rsidRDefault="00D92EC0" w:rsidP="00D92EC0">
      <w:r>
        <w:t>Если причина уведомления исчезла, оно перестаёт отображаться.</w:t>
      </w:r>
    </w:p>
    <w:p w:rsidR="00D92EC0" w:rsidRDefault="00D92EC0" w:rsidP="00D92EC0"/>
    <w:p w:rsidR="00D92EC0" w:rsidRDefault="00D92EC0" w:rsidP="00D92EC0">
      <w:r>
        <w:t>---</w:t>
      </w:r>
    </w:p>
    <w:p w:rsidR="00D92EC0" w:rsidRDefault="00D92EC0" w:rsidP="00D92EC0"/>
    <w:p w:rsidR="00D92EC0" w:rsidRDefault="00D92EC0" w:rsidP="00D92EC0">
      <w:r>
        <w:t>## Будущие возможности</w:t>
      </w:r>
    </w:p>
    <w:p w:rsidR="00D92EC0" w:rsidRDefault="00D92EC0" w:rsidP="00D92EC0"/>
    <w:p w:rsidR="00D92EC0" w:rsidRDefault="00D92EC0" w:rsidP="00D92EC0">
      <w:r>
        <w:t>Архитектура должна предусматривать возможность добавления:</w:t>
      </w:r>
    </w:p>
    <w:p w:rsidR="00D92EC0" w:rsidRDefault="00D92EC0" w:rsidP="00D92EC0"/>
    <w:p w:rsidR="00D92EC0" w:rsidRDefault="00D92EC0" w:rsidP="00D92EC0">
      <w:r>
        <w:t xml:space="preserve">- </w:t>
      </w:r>
      <w:proofErr w:type="spellStart"/>
      <w:r>
        <w:t>push</w:t>
      </w:r>
      <w:proofErr w:type="spellEnd"/>
      <w:r>
        <w:t>-уведомлений;</w:t>
      </w:r>
    </w:p>
    <w:p w:rsidR="00D92EC0" w:rsidRDefault="00D92EC0" w:rsidP="00D92EC0">
      <w:r>
        <w:t>- уведомлений по электронной почте;</w:t>
      </w:r>
    </w:p>
    <w:p w:rsidR="00D92EC0" w:rsidRDefault="00D92EC0" w:rsidP="00D92EC0">
      <w:r>
        <w:t>- напоминаний в мессенджерах;</w:t>
      </w:r>
    </w:p>
    <w:p w:rsidR="00D92EC0" w:rsidRDefault="00D92EC0" w:rsidP="00D92EC0">
      <w:r>
        <w:t>- пользовательских правил уведомлений;</w:t>
      </w:r>
    </w:p>
    <w:p w:rsidR="00D92EC0" w:rsidRDefault="00D92EC0" w:rsidP="00D92EC0">
      <w:r>
        <w:t>- отключения отдельных типов уведомлений.</w:t>
      </w:r>
    </w:p>
    <w:p w:rsidR="00D92EC0" w:rsidRDefault="00D92EC0" w:rsidP="00D92EC0"/>
    <w:p w:rsidR="00D92EC0" w:rsidRDefault="00D92EC0" w:rsidP="00D92EC0">
      <w:r>
        <w:t>---</w:t>
      </w:r>
    </w:p>
    <w:p w:rsidR="00D92EC0" w:rsidRDefault="00D92EC0" w:rsidP="00D92EC0"/>
    <w:p w:rsidR="00D92EC0" w:rsidRDefault="00D92EC0" w:rsidP="00D92EC0">
      <w:r>
        <w:t>## Принципы раздела</w:t>
      </w:r>
    </w:p>
    <w:p w:rsidR="00D92EC0" w:rsidRDefault="00D92EC0" w:rsidP="00D92EC0"/>
    <w:p w:rsidR="00D92EC0" w:rsidRDefault="00D92EC0" w:rsidP="00D92EC0">
      <w:r>
        <w:t>Система уведомлений должна:</w:t>
      </w:r>
    </w:p>
    <w:p w:rsidR="00D92EC0" w:rsidRDefault="00D92EC0" w:rsidP="00D92EC0"/>
    <w:p w:rsidR="00D92EC0" w:rsidRDefault="00D92EC0" w:rsidP="00D92EC0">
      <w:r>
        <w:t>- своевременно информировать пользователя;</w:t>
      </w:r>
    </w:p>
    <w:p w:rsidR="00D92EC0" w:rsidRDefault="00D92EC0" w:rsidP="00D92EC0">
      <w:r>
        <w:t>- не отвлекать без необходимости;</w:t>
      </w:r>
    </w:p>
    <w:p w:rsidR="00D92EC0" w:rsidRDefault="00D92EC0" w:rsidP="00D92EC0">
      <w:r>
        <w:t>- не создавать чувство тревоги;</w:t>
      </w:r>
    </w:p>
    <w:p w:rsidR="00D92EC0" w:rsidRDefault="00D92EC0" w:rsidP="00D92EC0">
      <w:r>
        <w:t>- не принимать решений вместо пользователя;</w:t>
      </w:r>
    </w:p>
    <w:p w:rsidR="00454102" w:rsidRPr="006472A7" w:rsidRDefault="00D92EC0" w:rsidP="00D92EC0">
      <w:r>
        <w:t>- легко расширяться новыми типами уведомлений без изменения существующей архитектуры.</w:t>
      </w:r>
    </w:p>
    <w:sectPr w:rsidR="00454102" w:rsidRPr="006472A7">
      <w:pgSz w:w="11906" w:h="16838"/>
      <w:pgMar w:top="1134" w:right="850" w:bottom="1134" w:left="1701" w:header="708" w:footer="708" w:gutter="0"/>
      <w:cols w:space="708"/>
      <w:docGrid w:linePitch="360"/>
    </w:sectPr>
    <w:p w:rsidR="0023031E" w:rsidRDefault="0023031E" w:rsidP="0023031E">
      <w:r>
        <w:t># 18. Работа с датами</w:t>
      </w:r>
    </w:p>
    <w:p w:rsidR="0023031E" w:rsidRDefault="0023031E" w:rsidP="0023031E"/>
    <w:p w:rsidR="0023031E" w:rsidRDefault="0023031E" w:rsidP="0023031E">
      <w:r>
        <w:t>## Назначение</w:t>
      </w:r>
    </w:p>
    <w:p w:rsidR="0023031E" w:rsidRDefault="0023031E" w:rsidP="0023031E"/>
    <w:p w:rsidR="0023031E" w:rsidRDefault="0023031E" w:rsidP="0023031E">
      <w:r>
        <w:t>Раздел «Работа с датами» определяет единые правила использования дат во всех модулях приложения.</w:t>
      </w:r>
    </w:p>
    <w:p w:rsidR="0023031E" w:rsidRDefault="0023031E" w:rsidP="0023031E"/>
    <w:p w:rsidR="0023031E" w:rsidRDefault="0023031E" w:rsidP="0023031E">
      <w:r>
        <w:t>Единый подход обеспечивает корректность расчётов, отчётов, планирования и аналитики.</w:t>
      </w:r>
    </w:p>
    <w:p w:rsidR="0023031E" w:rsidRDefault="0023031E" w:rsidP="0023031E"/>
    <w:p w:rsidR="0023031E" w:rsidRDefault="0023031E" w:rsidP="0023031E">
      <w:r>
        <w:t>---</w:t>
      </w:r>
    </w:p>
    <w:p w:rsidR="0023031E" w:rsidRDefault="0023031E" w:rsidP="0023031E"/>
    <w:p w:rsidR="0023031E" w:rsidRDefault="0023031E" w:rsidP="0023031E">
      <w:r>
        <w:t>## Основной принцип</w:t>
      </w:r>
    </w:p>
    <w:p w:rsidR="0023031E" w:rsidRDefault="0023031E" w:rsidP="0023031E"/>
    <w:p w:rsidR="0023031E" w:rsidRDefault="0023031E" w:rsidP="0023031E">
      <w:r>
        <w:t>Каждая финансовая операция имеет собственную дату.</w:t>
      </w:r>
    </w:p>
    <w:p w:rsidR="0023031E" w:rsidRDefault="0023031E" w:rsidP="0023031E"/>
    <w:p w:rsidR="0023031E" w:rsidRDefault="0023031E" w:rsidP="0023031E">
      <w:r>
        <w:t>Все расчёты, отчёты и аналитика строятся на основании даты операции.</w:t>
      </w:r>
    </w:p>
    <w:p w:rsidR="0023031E" w:rsidRDefault="0023031E" w:rsidP="0023031E"/>
    <w:p w:rsidR="0023031E" w:rsidRDefault="0023031E" w:rsidP="0023031E">
      <w:r>
        <w:t>Изменение даты автоматически влияет на все связанные расчёты.</w:t>
      </w:r>
    </w:p>
    <w:p w:rsidR="0023031E" w:rsidRDefault="0023031E" w:rsidP="0023031E"/>
    <w:p w:rsidR="0023031E" w:rsidRDefault="0023031E" w:rsidP="0023031E">
      <w:r>
        <w:t>---</w:t>
      </w:r>
    </w:p>
    <w:p w:rsidR="0023031E" w:rsidRDefault="0023031E" w:rsidP="0023031E"/>
    <w:p w:rsidR="0023031E" w:rsidRDefault="0023031E" w:rsidP="0023031E">
      <w:r>
        <w:t>## Допустимые даты</w:t>
      </w:r>
    </w:p>
    <w:p w:rsidR="0023031E" w:rsidRDefault="0023031E" w:rsidP="0023031E"/>
    <w:p w:rsidR="0023031E" w:rsidRDefault="0023031E" w:rsidP="0023031E">
      <w:r>
        <w:t>При создании доходов и расходов пользователь может указать:</w:t>
      </w:r>
    </w:p>
    <w:p w:rsidR="0023031E" w:rsidRDefault="0023031E" w:rsidP="0023031E"/>
    <w:p w:rsidR="0023031E" w:rsidRDefault="0023031E" w:rsidP="0023031E">
      <w:r>
        <w:t>- текущую дату;</w:t>
      </w:r>
    </w:p>
    <w:p w:rsidR="0023031E" w:rsidRDefault="0023031E" w:rsidP="0023031E">
      <w:r>
        <w:t>- дату в прошлом;</w:t>
      </w:r>
    </w:p>
    <w:p w:rsidR="0023031E" w:rsidRDefault="0023031E" w:rsidP="0023031E">
      <w:r>
        <w:t>- дату в будущем.</w:t>
      </w:r>
    </w:p>
    <w:p w:rsidR="0023031E" w:rsidRDefault="0023031E" w:rsidP="0023031E"/>
    <w:p w:rsidR="0023031E" w:rsidRDefault="0023031E" w:rsidP="0023031E">
      <w:r>
        <w:t>Для предотвращения случайных ошибок действуют следующие ограничения:</w:t>
      </w:r>
    </w:p>
    <w:p w:rsidR="0023031E" w:rsidRDefault="0023031E" w:rsidP="0023031E"/>
    <w:p w:rsidR="0023031E" w:rsidRDefault="0023031E" w:rsidP="0023031E">
      <w:r>
        <w:t>- не более 30 дней назад;</w:t>
      </w:r>
    </w:p>
    <w:p w:rsidR="0023031E" w:rsidRDefault="0023031E" w:rsidP="0023031E">
      <w:r>
        <w:t>- не более 60 дней вперёд.</w:t>
      </w:r>
    </w:p>
    <w:p w:rsidR="0023031E" w:rsidRDefault="0023031E" w:rsidP="0023031E"/>
    <w:p w:rsidR="0023031E" w:rsidRDefault="0023031E" w:rsidP="0023031E">
      <w:r>
        <w:t>При необходимости эти ограничения могут быть изменены в будущих версиях приложения.</w:t>
      </w:r>
    </w:p>
    <w:p w:rsidR="0023031E" w:rsidRDefault="0023031E" w:rsidP="0023031E"/>
    <w:p w:rsidR="0023031E" w:rsidRDefault="0023031E" w:rsidP="0023031E">
      <w:r>
        <w:t>---</w:t>
      </w:r>
    </w:p>
    <w:p w:rsidR="0023031E" w:rsidRDefault="0023031E" w:rsidP="0023031E"/>
    <w:p w:rsidR="0023031E" w:rsidRDefault="0023031E" w:rsidP="0023031E">
      <w:r>
        <w:t>## Редактирование даты</w:t>
      </w:r>
    </w:p>
    <w:p w:rsidR="0023031E" w:rsidRDefault="0023031E" w:rsidP="0023031E"/>
    <w:p w:rsidR="0023031E" w:rsidRDefault="0023031E" w:rsidP="0023031E">
      <w:r>
        <w:t>Пользователь может изменить дату любой существующей операции.</w:t>
      </w:r>
    </w:p>
    <w:p w:rsidR="0023031E" w:rsidRDefault="0023031E" w:rsidP="0023031E"/>
    <w:p w:rsidR="0023031E" w:rsidRDefault="0023031E" w:rsidP="0023031E">
      <w:r>
        <w:t>После изменения автоматически пересчитываются:</w:t>
      </w:r>
    </w:p>
    <w:p w:rsidR="0023031E" w:rsidRDefault="0023031E" w:rsidP="0023031E"/>
    <w:p w:rsidR="0023031E" w:rsidRDefault="0023031E" w:rsidP="0023031E">
      <w:r>
        <w:t>- доходы;</w:t>
      </w:r>
    </w:p>
    <w:p w:rsidR="0023031E" w:rsidRDefault="0023031E" w:rsidP="0023031E">
      <w:r>
        <w:t>- расходы;</w:t>
      </w:r>
    </w:p>
    <w:p w:rsidR="0023031E" w:rsidRDefault="0023031E" w:rsidP="0023031E">
      <w:r>
        <w:t>- лимиты;</w:t>
      </w:r>
    </w:p>
    <w:p w:rsidR="0023031E" w:rsidRDefault="0023031E" w:rsidP="0023031E">
      <w:r>
        <w:t>- показатель «Мой запас»;</w:t>
      </w:r>
    </w:p>
    <w:p w:rsidR="0023031E" w:rsidRDefault="0023031E" w:rsidP="0023031E">
      <w:r>
        <w:lastRenderedPageBreak/>
        <w:t>- отчёты;</w:t>
      </w:r>
    </w:p>
    <w:p w:rsidR="0023031E" w:rsidRDefault="0023031E" w:rsidP="0023031E">
      <w:r>
        <w:t>- аналитика;</w:t>
      </w:r>
    </w:p>
    <w:p w:rsidR="0023031E" w:rsidRDefault="0023031E" w:rsidP="0023031E">
      <w:r>
        <w:t>- финансовое настроение;</w:t>
      </w:r>
    </w:p>
    <w:p w:rsidR="0023031E" w:rsidRDefault="0023031E" w:rsidP="0023031E">
      <w:r>
        <w:t>- уведомления.</w:t>
      </w:r>
    </w:p>
    <w:p w:rsidR="0023031E" w:rsidRDefault="0023031E" w:rsidP="0023031E"/>
    <w:p w:rsidR="0023031E" w:rsidRDefault="0023031E" w:rsidP="0023031E">
      <w:r>
        <w:t>---</w:t>
      </w:r>
    </w:p>
    <w:p w:rsidR="0023031E" w:rsidRDefault="0023031E" w:rsidP="0023031E"/>
    <w:p w:rsidR="0023031E" w:rsidRDefault="0023031E" w:rsidP="0023031E">
      <w:r>
        <w:t>## Финансовый период</w:t>
      </w:r>
    </w:p>
    <w:p w:rsidR="0023031E" w:rsidRDefault="0023031E" w:rsidP="0023031E"/>
    <w:p w:rsidR="0023031E" w:rsidRDefault="0023031E" w:rsidP="0023031E">
      <w:r>
        <w:t>Финансовый период определяется пользователем в настройках.</w:t>
      </w:r>
    </w:p>
    <w:p w:rsidR="0023031E" w:rsidRDefault="0023031E" w:rsidP="0023031E"/>
    <w:p w:rsidR="0023031E" w:rsidRDefault="0023031E" w:rsidP="0023031E">
      <w:r>
        <w:t>Началом периода считается выбранный день месяца.</w:t>
      </w:r>
    </w:p>
    <w:p w:rsidR="0023031E" w:rsidRDefault="0023031E" w:rsidP="0023031E"/>
    <w:p w:rsidR="0023031E" w:rsidRDefault="0023031E" w:rsidP="0023031E">
      <w:r>
        <w:t>Все операции автоматически относятся к соответствующему финансовому периоду.</w:t>
      </w:r>
    </w:p>
    <w:p w:rsidR="0023031E" w:rsidRDefault="0023031E" w:rsidP="0023031E"/>
    <w:p w:rsidR="0023031E" w:rsidRDefault="0023031E" w:rsidP="0023031E">
      <w:r>
        <w:t>Изменение даты начала периода не изменяет сами операции, а только влияет на их распределение в отчётах и аналитике.</w:t>
      </w:r>
    </w:p>
    <w:p w:rsidR="0023031E" w:rsidRDefault="0023031E" w:rsidP="0023031E"/>
    <w:p w:rsidR="0023031E" w:rsidRDefault="0023031E" w:rsidP="0023031E">
      <w:r>
        <w:t>---</w:t>
      </w:r>
    </w:p>
    <w:p w:rsidR="0023031E" w:rsidRDefault="0023031E" w:rsidP="0023031E"/>
    <w:p w:rsidR="0023031E" w:rsidRDefault="0023031E" w:rsidP="0023031E">
      <w:r>
        <w:t>## Плановые расходы</w:t>
      </w:r>
    </w:p>
    <w:p w:rsidR="0023031E" w:rsidRDefault="0023031E" w:rsidP="0023031E"/>
    <w:p w:rsidR="0023031E" w:rsidRDefault="0023031E" w:rsidP="0023031E">
      <w:r>
        <w:t>Для плановых расходов используются две даты:</w:t>
      </w:r>
    </w:p>
    <w:p w:rsidR="0023031E" w:rsidRDefault="0023031E" w:rsidP="0023031E"/>
    <w:p w:rsidR="0023031E" w:rsidRDefault="0023031E" w:rsidP="0023031E">
      <w:r>
        <w:t>- дата следующего выполнения;</w:t>
      </w:r>
    </w:p>
    <w:p w:rsidR="0023031E" w:rsidRDefault="0023031E" w:rsidP="0023031E">
      <w:r>
        <w:t>- дата фактического подтверждения.</w:t>
      </w:r>
    </w:p>
    <w:p w:rsidR="0023031E" w:rsidRDefault="0023031E" w:rsidP="0023031E"/>
    <w:p w:rsidR="0023031E" w:rsidRDefault="0023031E" w:rsidP="0023031E">
      <w:r>
        <w:t>До подтверждения расход не считается совершённым.</w:t>
      </w:r>
    </w:p>
    <w:p w:rsidR="0023031E" w:rsidRDefault="0023031E" w:rsidP="0023031E"/>
    <w:p w:rsidR="0023031E" w:rsidRDefault="0023031E" w:rsidP="0023031E">
      <w:r>
        <w:t>После подтверждения операция получает дату фактического создания либо дату, указанную пользователем при подтверждении.</w:t>
      </w:r>
    </w:p>
    <w:p w:rsidR="0023031E" w:rsidRDefault="0023031E" w:rsidP="0023031E"/>
    <w:p w:rsidR="0023031E" w:rsidRDefault="0023031E" w:rsidP="0023031E">
      <w:r>
        <w:t>---</w:t>
      </w:r>
    </w:p>
    <w:p w:rsidR="0023031E" w:rsidRDefault="0023031E" w:rsidP="0023031E"/>
    <w:p w:rsidR="0023031E" w:rsidRDefault="0023031E" w:rsidP="0023031E">
      <w:r>
        <w:t>## Ожидаемые доходы</w:t>
      </w:r>
    </w:p>
    <w:p w:rsidR="0023031E" w:rsidRDefault="0023031E" w:rsidP="0023031E"/>
    <w:p w:rsidR="0023031E" w:rsidRDefault="0023031E" w:rsidP="0023031E">
      <w:r>
        <w:t>Для ожидаемых доходов также используются две даты:</w:t>
      </w:r>
    </w:p>
    <w:p w:rsidR="0023031E" w:rsidRDefault="0023031E" w:rsidP="0023031E"/>
    <w:p w:rsidR="0023031E" w:rsidRDefault="0023031E" w:rsidP="0023031E">
      <w:r>
        <w:t>- предполагаемая дата поступления;</w:t>
      </w:r>
    </w:p>
    <w:p w:rsidR="0023031E" w:rsidRDefault="0023031E" w:rsidP="0023031E">
      <w:r>
        <w:t>- дата подтверждения получения.</w:t>
      </w:r>
    </w:p>
    <w:p w:rsidR="0023031E" w:rsidRDefault="0023031E" w:rsidP="0023031E"/>
    <w:p w:rsidR="0023031E" w:rsidRDefault="0023031E" w:rsidP="0023031E">
      <w:r>
        <w:t>До подтверждения доход не участвует в расчётах.</w:t>
      </w:r>
    </w:p>
    <w:p w:rsidR="0023031E" w:rsidRDefault="0023031E" w:rsidP="0023031E"/>
    <w:p w:rsidR="0023031E" w:rsidRDefault="0023031E" w:rsidP="0023031E">
      <w:r>
        <w:t>После подтверждения операция получает дату фактического поступления либо дату, указанную пользователем.</w:t>
      </w:r>
    </w:p>
    <w:p w:rsidR="0023031E" w:rsidRDefault="0023031E" w:rsidP="0023031E"/>
    <w:p w:rsidR="0023031E" w:rsidRDefault="0023031E" w:rsidP="0023031E">
      <w:r>
        <w:t>---</w:t>
      </w:r>
    </w:p>
    <w:p w:rsidR="0023031E" w:rsidRDefault="0023031E" w:rsidP="0023031E"/>
    <w:p w:rsidR="0023031E" w:rsidRDefault="0023031E" w:rsidP="0023031E">
      <w:r>
        <w:t>## Ежемесячные снимки</w:t>
      </w:r>
    </w:p>
    <w:p w:rsidR="0023031E" w:rsidRDefault="0023031E" w:rsidP="0023031E"/>
    <w:p w:rsidR="0023031E" w:rsidRDefault="0023031E" w:rsidP="0023031E">
      <w:r>
        <w:t>Для раздела «Мои средства» используется отдельная дата ежемесячного снимка.</w:t>
      </w:r>
    </w:p>
    <w:p w:rsidR="0023031E" w:rsidRDefault="0023031E" w:rsidP="0023031E"/>
    <w:p w:rsidR="0023031E" w:rsidRDefault="0023031E" w:rsidP="0023031E">
      <w:r>
        <w:t>Она задаётся в настройках приложения.</w:t>
      </w:r>
    </w:p>
    <w:p w:rsidR="0023031E" w:rsidRDefault="0023031E" w:rsidP="0023031E"/>
    <w:p w:rsidR="0023031E" w:rsidRDefault="0023031E" w:rsidP="0023031E">
      <w:r>
        <w:t>Снимок фиксирует состояние средств на выбранную дату и сохраняется без последующего изменения.</w:t>
      </w:r>
    </w:p>
    <w:p w:rsidR="0023031E" w:rsidRDefault="0023031E" w:rsidP="0023031E"/>
    <w:p w:rsidR="0023031E" w:rsidRDefault="0023031E" w:rsidP="0023031E">
      <w:r>
        <w:t>---</w:t>
      </w:r>
    </w:p>
    <w:p w:rsidR="0023031E" w:rsidRDefault="0023031E" w:rsidP="0023031E"/>
    <w:p w:rsidR="0023031E" w:rsidRDefault="0023031E" w:rsidP="0023031E">
      <w:r>
        <w:t>## Сортировка</w:t>
      </w:r>
    </w:p>
    <w:p w:rsidR="0023031E" w:rsidRDefault="0023031E" w:rsidP="0023031E"/>
    <w:p w:rsidR="0023031E" w:rsidRDefault="0023031E" w:rsidP="0023031E">
      <w:r>
        <w:t>По умолчанию операции отображаются в порядке убывания даты:</w:t>
      </w:r>
    </w:p>
    <w:p w:rsidR="0023031E" w:rsidRDefault="0023031E" w:rsidP="0023031E"/>
    <w:p w:rsidR="0023031E" w:rsidRDefault="0023031E" w:rsidP="0023031E">
      <w:r>
        <w:t>- самые новые — первыми;</w:t>
      </w:r>
    </w:p>
    <w:p w:rsidR="0023031E" w:rsidRDefault="0023031E" w:rsidP="0023031E">
      <w:r>
        <w:t>- более ранние — ниже.</w:t>
      </w:r>
    </w:p>
    <w:p w:rsidR="0023031E" w:rsidRDefault="0023031E" w:rsidP="0023031E"/>
    <w:p w:rsidR="0023031E" w:rsidRDefault="0023031E" w:rsidP="0023031E">
      <w:r>
        <w:t>При необходимости пользователь может изменить порядок сортировки.</w:t>
      </w:r>
    </w:p>
    <w:p w:rsidR="0023031E" w:rsidRDefault="0023031E" w:rsidP="0023031E"/>
    <w:p w:rsidR="0023031E" w:rsidRDefault="0023031E" w:rsidP="0023031E">
      <w:r>
        <w:t>---</w:t>
      </w:r>
    </w:p>
    <w:p w:rsidR="0023031E" w:rsidRDefault="0023031E" w:rsidP="0023031E"/>
    <w:p w:rsidR="0023031E" w:rsidRDefault="0023031E" w:rsidP="0023031E">
      <w:r>
        <w:t>## Формат отображения</w:t>
      </w:r>
    </w:p>
    <w:p w:rsidR="0023031E" w:rsidRDefault="0023031E" w:rsidP="0023031E"/>
    <w:p w:rsidR="0023031E" w:rsidRDefault="0023031E" w:rsidP="0023031E">
      <w:r>
        <w:t>Во всём приложении используется единый формат отображения дат.</w:t>
      </w:r>
    </w:p>
    <w:p w:rsidR="0023031E" w:rsidRDefault="0023031E" w:rsidP="0023031E"/>
    <w:p w:rsidR="0023031E" w:rsidRDefault="0023031E" w:rsidP="0023031E">
      <w:r>
        <w:t>Формат определяется региональными настройками пользователя.</w:t>
      </w:r>
    </w:p>
    <w:p w:rsidR="0023031E" w:rsidRDefault="0023031E" w:rsidP="0023031E"/>
    <w:p w:rsidR="0023031E" w:rsidRDefault="0023031E" w:rsidP="0023031E">
      <w:r>
        <w:t>Для русскоязычной версии по умолчанию используется формат:</w:t>
      </w:r>
    </w:p>
    <w:p w:rsidR="0023031E" w:rsidRDefault="0023031E" w:rsidP="0023031E"/>
    <w:p w:rsidR="0023031E" w:rsidRDefault="0023031E" w:rsidP="0023031E">
      <w:r>
        <w:t>**ДД.ММ.ГГГГ**</w:t>
      </w:r>
    </w:p>
    <w:p w:rsidR="0023031E" w:rsidRDefault="0023031E" w:rsidP="0023031E"/>
    <w:p w:rsidR="0023031E" w:rsidRDefault="0023031E" w:rsidP="0023031E">
      <w:r>
        <w:t>---</w:t>
      </w:r>
    </w:p>
    <w:p w:rsidR="0023031E" w:rsidRDefault="0023031E" w:rsidP="0023031E"/>
    <w:p w:rsidR="0023031E" w:rsidRDefault="0023031E" w:rsidP="0023031E">
      <w:r>
        <w:t>## Использование в отчётах</w:t>
      </w:r>
    </w:p>
    <w:p w:rsidR="0023031E" w:rsidRDefault="0023031E" w:rsidP="0023031E"/>
    <w:p w:rsidR="0023031E" w:rsidRDefault="0023031E" w:rsidP="0023031E">
      <w:r>
        <w:t>При построении отчётов учитываются только операции, даты которых попадают в выбранный финансовый период.</w:t>
      </w:r>
    </w:p>
    <w:p w:rsidR="0023031E" w:rsidRDefault="0023031E" w:rsidP="0023031E"/>
    <w:p w:rsidR="0023031E" w:rsidRDefault="0023031E" w:rsidP="0023031E">
      <w:r>
        <w:t>Изменение даты операции автоматически отражается во всех отчётах.</w:t>
      </w:r>
    </w:p>
    <w:p w:rsidR="0023031E" w:rsidRDefault="0023031E" w:rsidP="0023031E"/>
    <w:p w:rsidR="0023031E" w:rsidRDefault="0023031E" w:rsidP="0023031E">
      <w:r>
        <w:t>---</w:t>
      </w:r>
    </w:p>
    <w:p w:rsidR="0023031E" w:rsidRDefault="0023031E" w:rsidP="0023031E"/>
    <w:p w:rsidR="0023031E" w:rsidRDefault="0023031E" w:rsidP="0023031E">
      <w:r>
        <w:t>## Будущие возможности</w:t>
      </w:r>
    </w:p>
    <w:p w:rsidR="0023031E" w:rsidRDefault="0023031E" w:rsidP="0023031E"/>
    <w:p w:rsidR="0023031E" w:rsidRDefault="0023031E" w:rsidP="0023031E">
      <w:r>
        <w:t>Архитектура должна предусматривать возможность добавления:</w:t>
      </w:r>
    </w:p>
    <w:p w:rsidR="0023031E" w:rsidRDefault="0023031E" w:rsidP="0023031E"/>
    <w:p w:rsidR="0023031E" w:rsidRDefault="0023031E" w:rsidP="0023031E">
      <w:r>
        <w:t>- календаря событий;</w:t>
      </w:r>
    </w:p>
    <w:p w:rsidR="0023031E" w:rsidRDefault="0023031E" w:rsidP="0023031E">
      <w:r>
        <w:t>- работы с часовыми поясами;</w:t>
      </w:r>
    </w:p>
    <w:p w:rsidR="0023031E" w:rsidRDefault="0023031E" w:rsidP="0023031E">
      <w:r>
        <w:t>- поддержки нескольких календарных систем;</w:t>
      </w:r>
    </w:p>
    <w:p w:rsidR="0023031E" w:rsidRDefault="0023031E" w:rsidP="0023031E">
      <w:r>
        <w:lastRenderedPageBreak/>
        <w:t>- автоматической синхронизации времени между устройствами.</w:t>
      </w:r>
    </w:p>
    <w:p w:rsidR="0023031E" w:rsidRDefault="0023031E" w:rsidP="0023031E"/>
    <w:p w:rsidR="0023031E" w:rsidRDefault="0023031E" w:rsidP="0023031E">
      <w:r>
        <w:t>---</w:t>
      </w:r>
    </w:p>
    <w:p w:rsidR="0023031E" w:rsidRDefault="0023031E" w:rsidP="0023031E"/>
    <w:p w:rsidR="0023031E" w:rsidRDefault="0023031E" w:rsidP="0023031E">
      <w:r>
        <w:t>## Принципы раздела</w:t>
      </w:r>
    </w:p>
    <w:p w:rsidR="0023031E" w:rsidRDefault="0023031E" w:rsidP="0023031E"/>
    <w:p w:rsidR="0023031E" w:rsidRDefault="0023031E" w:rsidP="0023031E">
      <w:r>
        <w:t>Система работы с датами должна:</w:t>
      </w:r>
    </w:p>
    <w:p w:rsidR="0023031E" w:rsidRDefault="0023031E" w:rsidP="0023031E"/>
    <w:p w:rsidR="0023031E" w:rsidRDefault="0023031E" w:rsidP="0023031E">
      <w:r>
        <w:t>- использовать единые правила во всех разделах приложения;</w:t>
      </w:r>
    </w:p>
    <w:p w:rsidR="0023031E" w:rsidRDefault="0023031E" w:rsidP="0023031E">
      <w:r>
        <w:t>- автоматически пересчитывать связанные данные после изменения даты;</w:t>
      </w:r>
    </w:p>
    <w:p w:rsidR="0023031E" w:rsidRDefault="0023031E" w:rsidP="0023031E">
      <w:r>
        <w:t>- обеспечивать корректную группировку операций по финансовым периодам;</w:t>
      </w:r>
    </w:p>
    <w:p w:rsidR="0023031E" w:rsidRDefault="0023031E" w:rsidP="0023031E">
      <w:r>
        <w:t>- предотвращать случайные ошибки при вводе дат;</w:t>
      </w:r>
    </w:p>
    <w:p w:rsidR="00454102" w:rsidRPr="006472A7" w:rsidRDefault="0023031E" w:rsidP="0023031E">
      <w:r>
        <w:t>- легко расширяться без изменения существующей архитектуры.</w:t>
      </w:r>
    </w:p>
    <w:sectPr w:rsidR="00454102" w:rsidRPr="006472A7">
      <w:pgSz w:w="11906" w:h="16838"/>
      <w:pgMar w:top="1134" w:right="850" w:bottom="1134" w:left="1701" w:header="708" w:footer="708" w:gutter="0"/>
      <w:cols w:space="708"/>
      <w:docGrid w:linePitch="360"/>
    </w:sectPr>
    <w:p w:rsidR="008645E0" w:rsidRDefault="008645E0" w:rsidP="008645E0">
      <w:r>
        <w:t># 19. Хранение данных</w:t>
      </w:r>
    </w:p>
    <w:p w:rsidR="008645E0" w:rsidRDefault="008645E0" w:rsidP="008645E0"/>
    <w:p w:rsidR="008645E0" w:rsidRDefault="008645E0" w:rsidP="008645E0">
      <w:r>
        <w:t>## Назначение</w:t>
      </w:r>
    </w:p>
    <w:p w:rsidR="008645E0" w:rsidRDefault="008645E0" w:rsidP="008645E0"/>
    <w:p w:rsidR="008645E0" w:rsidRDefault="008645E0" w:rsidP="008645E0">
      <w:r>
        <w:t>Раздел «Хранение данных» определяет принципы сохранения, чтения и защиты пользовательской информации.</w:t>
      </w:r>
    </w:p>
    <w:p w:rsidR="008645E0" w:rsidRDefault="008645E0" w:rsidP="008645E0"/>
    <w:p w:rsidR="008645E0" w:rsidRDefault="008645E0" w:rsidP="008645E0">
      <w:r>
        <w:t>Архитектура хранения данных должна обеспечивать сохранность информации, высокую скорость работы приложения и возможность дальнейшего перехода на облачное хранение без изменения бизнес-логики.</w:t>
      </w:r>
    </w:p>
    <w:p w:rsidR="008645E0" w:rsidRDefault="008645E0" w:rsidP="008645E0"/>
    <w:p w:rsidR="008645E0" w:rsidRDefault="008645E0" w:rsidP="008645E0">
      <w:r>
        <w:t>---</w:t>
      </w:r>
    </w:p>
    <w:p w:rsidR="008645E0" w:rsidRDefault="008645E0" w:rsidP="008645E0"/>
    <w:p w:rsidR="008645E0" w:rsidRDefault="008645E0" w:rsidP="008645E0">
      <w:r>
        <w:t>## Основной принцип</w:t>
      </w:r>
    </w:p>
    <w:p w:rsidR="008645E0" w:rsidRDefault="008645E0" w:rsidP="008645E0"/>
    <w:p w:rsidR="008645E0" w:rsidRDefault="008645E0" w:rsidP="008645E0">
      <w:r>
        <w:t>Все пользовательские данные сохраняются автоматически.</w:t>
      </w:r>
    </w:p>
    <w:p w:rsidR="008645E0" w:rsidRDefault="008645E0" w:rsidP="008645E0"/>
    <w:p w:rsidR="008645E0" w:rsidRDefault="008645E0" w:rsidP="008645E0">
      <w:r>
        <w:t>После закрытия приложения информация не должна теряться.</w:t>
      </w:r>
    </w:p>
    <w:p w:rsidR="008645E0" w:rsidRDefault="008645E0" w:rsidP="008645E0"/>
    <w:p w:rsidR="008645E0" w:rsidRDefault="008645E0" w:rsidP="008645E0">
      <w:r>
        <w:t>Пользователю не требуется выполнять ручное сохранение.</w:t>
      </w:r>
    </w:p>
    <w:p w:rsidR="008645E0" w:rsidRDefault="008645E0" w:rsidP="008645E0"/>
    <w:p w:rsidR="008645E0" w:rsidRDefault="008645E0" w:rsidP="008645E0">
      <w:r>
        <w:t>---</w:t>
      </w:r>
    </w:p>
    <w:p w:rsidR="008645E0" w:rsidRDefault="008645E0" w:rsidP="008645E0"/>
    <w:p w:rsidR="008645E0" w:rsidRDefault="008645E0" w:rsidP="008645E0">
      <w:r>
        <w:t>## Первая версия</w:t>
      </w:r>
    </w:p>
    <w:p w:rsidR="008645E0" w:rsidRDefault="008645E0" w:rsidP="008645E0"/>
    <w:p w:rsidR="008645E0" w:rsidRDefault="008645E0" w:rsidP="008645E0">
      <w:r>
        <w:t>В первой версии приложения используется локальное хранилище браузера — **</w:t>
      </w:r>
      <w:proofErr w:type="spellStart"/>
      <w:r>
        <w:t>localStorage</w:t>
      </w:r>
      <w:proofErr w:type="spellEnd"/>
      <w:r>
        <w:t>**.</w:t>
      </w:r>
    </w:p>
    <w:p w:rsidR="008645E0" w:rsidRDefault="008645E0" w:rsidP="008645E0"/>
    <w:p w:rsidR="008645E0" w:rsidRDefault="008645E0" w:rsidP="008645E0">
      <w:r>
        <w:t xml:space="preserve">В </w:t>
      </w:r>
      <w:proofErr w:type="spellStart"/>
      <w:r>
        <w:t>localStorage</w:t>
      </w:r>
      <w:proofErr w:type="spellEnd"/>
      <w:r>
        <w:t xml:space="preserve"> сохраняются:</w:t>
      </w:r>
    </w:p>
    <w:p w:rsidR="008645E0" w:rsidRDefault="008645E0" w:rsidP="008645E0"/>
    <w:p w:rsidR="008645E0" w:rsidRDefault="008645E0" w:rsidP="008645E0">
      <w:r>
        <w:t>- финансовые операции;</w:t>
      </w:r>
    </w:p>
    <w:p w:rsidR="008645E0" w:rsidRDefault="008645E0" w:rsidP="008645E0">
      <w:r>
        <w:t>- категории;</w:t>
      </w:r>
    </w:p>
    <w:p w:rsidR="008645E0" w:rsidRDefault="008645E0" w:rsidP="008645E0">
      <w:r>
        <w:t>- статьи;</w:t>
      </w:r>
    </w:p>
    <w:p w:rsidR="008645E0" w:rsidRDefault="008645E0" w:rsidP="008645E0">
      <w:r>
        <w:t>- лимиты;</w:t>
      </w:r>
    </w:p>
    <w:p w:rsidR="008645E0" w:rsidRDefault="008645E0" w:rsidP="008645E0">
      <w:r>
        <w:t>- шаблоны;</w:t>
      </w:r>
    </w:p>
    <w:p w:rsidR="008645E0" w:rsidRDefault="008645E0" w:rsidP="008645E0">
      <w:r>
        <w:t>- ожидаемые доходы;</w:t>
      </w:r>
    </w:p>
    <w:p w:rsidR="008645E0" w:rsidRDefault="008645E0" w:rsidP="008645E0">
      <w:r>
        <w:t>- плановые расходы;</w:t>
      </w:r>
    </w:p>
    <w:p w:rsidR="008645E0" w:rsidRDefault="008645E0" w:rsidP="008645E0">
      <w:r>
        <w:t>- данные раздела «Мои средства»;</w:t>
      </w:r>
    </w:p>
    <w:p w:rsidR="008645E0" w:rsidRDefault="008645E0" w:rsidP="008645E0">
      <w:r>
        <w:t>- история ежемесячных снимков;</w:t>
      </w:r>
    </w:p>
    <w:p w:rsidR="008645E0" w:rsidRDefault="008645E0" w:rsidP="008645E0">
      <w:r>
        <w:t>- настройки приложения;</w:t>
      </w:r>
    </w:p>
    <w:p w:rsidR="008645E0" w:rsidRDefault="008645E0" w:rsidP="008645E0">
      <w:r>
        <w:t>- пользовательские фразы.</w:t>
      </w:r>
    </w:p>
    <w:p w:rsidR="008645E0" w:rsidRDefault="008645E0" w:rsidP="008645E0"/>
    <w:p w:rsidR="008645E0" w:rsidRDefault="008645E0" w:rsidP="008645E0">
      <w:r>
        <w:t>---</w:t>
      </w:r>
    </w:p>
    <w:p w:rsidR="008645E0" w:rsidRDefault="008645E0" w:rsidP="008645E0"/>
    <w:p w:rsidR="008645E0" w:rsidRDefault="008645E0" w:rsidP="008645E0">
      <w:r>
        <w:t>## Автоматическое сохранение</w:t>
      </w:r>
    </w:p>
    <w:p w:rsidR="008645E0" w:rsidRDefault="008645E0" w:rsidP="008645E0"/>
    <w:p w:rsidR="008645E0" w:rsidRDefault="008645E0" w:rsidP="008645E0">
      <w:r>
        <w:t>После любого изменения данных приложение автоматически выполняет сохранение.</w:t>
      </w:r>
    </w:p>
    <w:p w:rsidR="008645E0" w:rsidRDefault="008645E0" w:rsidP="008645E0"/>
    <w:p w:rsidR="008645E0" w:rsidRDefault="008645E0" w:rsidP="008645E0">
      <w:r>
        <w:t>Автоматически сохраняются:</w:t>
      </w:r>
    </w:p>
    <w:p w:rsidR="008645E0" w:rsidRDefault="008645E0" w:rsidP="008645E0"/>
    <w:p w:rsidR="008645E0" w:rsidRDefault="008645E0" w:rsidP="008645E0">
      <w:r>
        <w:t>- создание операции;</w:t>
      </w:r>
    </w:p>
    <w:p w:rsidR="008645E0" w:rsidRDefault="008645E0" w:rsidP="008645E0">
      <w:r>
        <w:t>- изменение операции;</w:t>
      </w:r>
    </w:p>
    <w:p w:rsidR="008645E0" w:rsidRDefault="008645E0" w:rsidP="008645E0">
      <w:r>
        <w:t>- удаление операции;</w:t>
      </w:r>
    </w:p>
    <w:p w:rsidR="008645E0" w:rsidRDefault="008645E0" w:rsidP="008645E0">
      <w:r>
        <w:t>- изменение настроек;</w:t>
      </w:r>
    </w:p>
    <w:p w:rsidR="008645E0" w:rsidRDefault="008645E0" w:rsidP="008645E0">
      <w:r>
        <w:t>- изменение лимитов;</w:t>
      </w:r>
    </w:p>
    <w:p w:rsidR="008645E0" w:rsidRDefault="008645E0" w:rsidP="008645E0">
      <w:r>
        <w:t>- изменение шаблонов;</w:t>
      </w:r>
    </w:p>
    <w:p w:rsidR="008645E0" w:rsidRDefault="008645E0" w:rsidP="008645E0">
      <w:r>
        <w:t>- изменение счетов;</w:t>
      </w:r>
    </w:p>
    <w:p w:rsidR="008645E0" w:rsidRDefault="008645E0" w:rsidP="008645E0">
      <w:r>
        <w:t>- любые другие пользовательские действия, влияющие на данные.</w:t>
      </w:r>
    </w:p>
    <w:p w:rsidR="008645E0" w:rsidRDefault="008645E0" w:rsidP="008645E0"/>
    <w:p w:rsidR="008645E0" w:rsidRDefault="008645E0" w:rsidP="008645E0">
      <w:r>
        <w:t>---</w:t>
      </w:r>
    </w:p>
    <w:p w:rsidR="008645E0" w:rsidRDefault="008645E0" w:rsidP="008645E0"/>
    <w:p w:rsidR="008645E0" w:rsidRDefault="008645E0" w:rsidP="008645E0">
      <w:r>
        <w:t>## Загрузка данных</w:t>
      </w:r>
    </w:p>
    <w:p w:rsidR="008645E0" w:rsidRDefault="008645E0" w:rsidP="008645E0"/>
    <w:p w:rsidR="008645E0" w:rsidRDefault="008645E0" w:rsidP="008645E0">
      <w:r>
        <w:t>При запуске приложения автоматически выполняется загрузка всех сохранённых данных.</w:t>
      </w:r>
    </w:p>
    <w:p w:rsidR="008645E0" w:rsidRDefault="008645E0" w:rsidP="008645E0"/>
    <w:p w:rsidR="008645E0" w:rsidRDefault="008645E0" w:rsidP="008645E0">
      <w:r>
        <w:t>Если сохранённых данных нет, приложение создаёт начальную структуру с настройками по умолчанию.</w:t>
      </w:r>
    </w:p>
    <w:p w:rsidR="008645E0" w:rsidRDefault="008645E0" w:rsidP="008645E0"/>
    <w:p w:rsidR="008645E0" w:rsidRDefault="008645E0" w:rsidP="008645E0">
      <w:r>
        <w:t>---</w:t>
      </w:r>
    </w:p>
    <w:p w:rsidR="008645E0" w:rsidRDefault="008645E0" w:rsidP="008645E0"/>
    <w:p w:rsidR="008645E0" w:rsidRDefault="008645E0" w:rsidP="008645E0">
      <w:r>
        <w:t>## Структура хранения</w:t>
      </w:r>
    </w:p>
    <w:p w:rsidR="008645E0" w:rsidRDefault="008645E0" w:rsidP="008645E0"/>
    <w:p w:rsidR="008645E0" w:rsidRDefault="008645E0" w:rsidP="008645E0">
      <w:r>
        <w:t>Данные различных модулей должны храниться независимо друг от друга.</w:t>
      </w:r>
    </w:p>
    <w:p w:rsidR="008645E0" w:rsidRDefault="008645E0" w:rsidP="008645E0"/>
    <w:p w:rsidR="008645E0" w:rsidRDefault="008645E0" w:rsidP="008645E0">
      <w:r>
        <w:t>Например:</w:t>
      </w:r>
    </w:p>
    <w:p w:rsidR="008645E0" w:rsidRDefault="008645E0" w:rsidP="008645E0"/>
    <w:p w:rsidR="008645E0" w:rsidRDefault="008645E0" w:rsidP="008645E0">
      <w:r>
        <w:t>- операции;</w:t>
      </w:r>
    </w:p>
    <w:p w:rsidR="008645E0" w:rsidRDefault="008645E0" w:rsidP="008645E0">
      <w:r>
        <w:t>- шаблоны;</w:t>
      </w:r>
    </w:p>
    <w:p w:rsidR="008645E0" w:rsidRDefault="008645E0" w:rsidP="008645E0">
      <w:r>
        <w:t>- настройки;</w:t>
      </w:r>
    </w:p>
    <w:p w:rsidR="008645E0" w:rsidRDefault="008645E0" w:rsidP="008645E0">
      <w:r>
        <w:t>- лимиты;</w:t>
      </w:r>
    </w:p>
    <w:p w:rsidR="008645E0" w:rsidRDefault="008645E0" w:rsidP="008645E0">
      <w:r>
        <w:t>- счета;</w:t>
      </w:r>
    </w:p>
    <w:p w:rsidR="008645E0" w:rsidRDefault="008645E0" w:rsidP="008645E0">
      <w:r>
        <w:t>- история средств.</w:t>
      </w:r>
    </w:p>
    <w:p w:rsidR="008645E0" w:rsidRDefault="008645E0" w:rsidP="008645E0"/>
    <w:p w:rsidR="008645E0" w:rsidRDefault="008645E0" w:rsidP="008645E0">
      <w:r>
        <w:t>Изменение данных одного раздела не должно приводить к повреждению данных других разделов.</w:t>
      </w:r>
    </w:p>
    <w:p w:rsidR="008645E0" w:rsidRDefault="008645E0" w:rsidP="008645E0"/>
    <w:p w:rsidR="008645E0" w:rsidRDefault="008645E0" w:rsidP="008645E0">
      <w:r>
        <w:t>---</w:t>
      </w:r>
    </w:p>
    <w:p w:rsidR="008645E0" w:rsidRDefault="008645E0" w:rsidP="008645E0"/>
    <w:p w:rsidR="008645E0" w:rsidRDefault="008645E0" w:rsidP="008645E0">
      <w:r>
        <w:t>## Целостность данных</w:t>
      </w:r>
    </w:p>
    <w:p w:rsidR="008645E0" w:rsidRDefault="008645E0" w:rsidP="008645E0"/>
    <w:p w:rsidR="008645E0" w:rsidRDefault="008645E0" w:rsidP="008645E0">
      <w:r>
        <w:t>При каждом чтении данных приложение должно проверять их корректность.</w:t>
      </w:r>
    </w:p>
    <w:p w:rsidR="008645E0" w:rsidRDefault="008645E0" w:rsidP="008645E0"/>
    <w:p w:rsidR="008645E0" w:rsidRDefault="008645E0" w:rsidP="008645E0">
      <w:r>
        <w:t>Если обнаружены отсутствующие или повреждённые элементы, приложение:</w:t>
      </w:r>
    </w:p>
    <w:p w:rsidR="008645E0" w:rsidRDefault="008645E0" w:rsidP="008645E0"/>
    <w:p w:rsidR="008645E0" w:rsidRDefault="008645E0" w:rsidP="008645E0">
      <w:r>
        <w:t>- восстанавливает структуру по умолчанию, если это возможно;</w:t>
      </w:r>
    </w:p>
    <w:p w:rsidR="008645E0" w:rsidRDefault="008645E0" w:rsidP="008645E0">
      <w:r>
        <w:t>- сохраняет корректные данные;</w:t>
      </w:r>
    </w:p>
    <w:p w:rsidR="008645E0" w:rsidRDefault="008645E0" w:rsidP="008645E0">
      <w:r>
        <w:t>- информирует пользователя только в случае невозможности восстановления.</w:t>
      </w:r>
    </w:p>
    <w:p w:rsidR="008645E0" w:rsidRDefault="008645E0" w:rsidP="008645E0"/>
    <w:p w:rsidR="008645E0" w:rsidRDefault="008645E0" w:rsidP="008645E0">
      <w:r>
        <w:lastRenderedPageBreak/>
        <w:t>---</w:t>
      </w:r>
    </w:p>
    <w:p w:rsidR="008645E0" w:rsidRDefault="008645E0" w:rsidP="008645E0"/>
    <w:p w:rsidR="008645E0" w:rsidRDefault="008645E0" w:rsidP="008645E0">
      <w:r>
        <w:t>## Производительность</w:t>
      </w:r>
    </w:p>
    <w:p w:rsidR="008645E0" w:rsidRDefault="008645E0" w:rsidP="008645E0"/>
    <w:p w:rsidR="008645E0" w:rsidRDefault="008645E0" w:rsidP="008645E0">
      <w:r>
        <w:t>Хранение данных должно обеспечивать:</w:t>
      </w:r>
    </w:p>
    <w:p w:rsidR="008645E0" w:rsidRDefault="008645E0" w:rsidP="008645E0"/>
    <w:p w:rsidR="008645E0" w:rsidRDefault="008645E0" w:rsidP="008645E0">
      <w:r>
        <w:t>- быстрое сохранение;</w:t>
      </w:r>
    </w:p>
    <w:p w:rsidR="008645E0" w:rsidRDefault="008645E0" w:rsidP="008645E0">
      <w:r>
        <w:t>- быстрое открытие приложения;</w:t>
      </w:r>
    </w:p>
    <w:p w:rsidR="008645E0" w:rsidRDefault="008645E0" w:rsidP="008645E0">
      <w:r>
        <w:t>- быстрый поиск операций;</w:t>
      </w:r>
    </w:p>
    <w:p w:rsidR="008645E0" w:rsidRDefault="008645E0" w:rsidP="008645E0">
      <w:r>
        <w:t>- быстрый пересчёт отчётов.</w:t>
      </w:r>
    </w:p>
    <w:p w:rsidR="008645E0" w:rsidRDefault="008645E0" w:rsidP="008645E0"/>
    <w:p w:rsidR="008645E0" w:rsidRDefault="008645E0" w:rsidP="008645E0">
      <w:r>
        <w:t>При увеличении объёма данных скорость работы приложения должна оставаться комфортной.</w:t>
      </w:r>
    </w:p>
    <w:p w:rsidR="008645E0" w:rsidRDefault="008645E0" w:rsidP="008645E0"/>
    <w:p w:rsidR="008645E0" w:rsidRDefault="008645E0" w:rsidP="008645E0">
      <w:r>
        <w:t>---</w:t>
      </w:r>
    </w:p>
    <w:p w:rsidR="008645E0" w:rsidRDefault="008645E0" w:rsidP="008645E0"/>
    <w:p w:rsidR="008645E0" w:rsidRDefault="008645E0" w:rsidP="008645E0">
      <w:r>
        <w:t>## Резервное копирование</w:t>
      </w:r>
    </w:p>
    <w:p w:rsidR="008645E0" w:rsidRDefault="008645E0" w:rsidP="008645E0"/>
    <w:p w:rsidR="008645E0" w:rsidRDefault="008645E0" w:rsidP="008645E0">
      <w:r>
        <w:t>В первой версии резервное копирование выполняется пользователем вручную.</w:t>
      </w:r>
    </w:p>
    <w:p w:rsidR="008645E0" w:rsidRDefault="008645E0" w:rsidP="008645E0"/>
    <w:p w:rsidR="008645E0" w:rsidRDefault="008645E0" w:rsidP="008645E0">
      <w:r>
        <w:t>Архитектура должна предусматривать возможность добавления:</w:t>
      </w:r>
    </w:p>
    <w:p w:rsidR="008645E0" w:rsidRDefault="008645E0" w:rsidP="008645E0"/>
    <w:p w:rsidR="008645E0" w:rsidRDefault="008645E0" w:rsidP="008645E0">
      <w:r>
        <w:t>- автоматического резервного копирования;</w:t>
      </w:r>
    </w:p>
    <w:p w:rsidR="008645E0" w:rsidRDefault="008645E0" w:rsidP="008645E0">
      <w:r>
        <w:t>- экспорта всех данных;</w:t>
      </w:r>
    </w:p>
    <w:p w:rsidR="008645E0" w:rsidRDefault="008645E0" w:rsidP="008645E0">
      <w:r>
        <w:t>- импорта ранее сохранённых данных;</w:t>
      </w:r>
    </w:p>
    <w:p w:rsidR="008645E0" w:rsidRDefault="008645E0" w:rsidP="008645E0">
      <w:r>
        <w:t>- восстановления после сбоя.</w:t>
      </w:r>
    </w:p>
    <w:p w:rsidR="008645E0" w:rsidRDefault="008645E0" w:rsidP="008645E0"/>
    <w:p w:rsidR="008645E0" w:rsidRDefault="008645E0" w:rsidP="008645E0">
      <w:r>
        <w:t>---</w:t>
      </w:r>
    </w:p>
    <w:p w:rsidR="008645E0" w:rsidRDefault="008645E0" w:rsidP="008645E0"/>
    <w:p w:rsidR="008645E0" w:rsidRDefault="008645E0" w:rsidP="008645E0">
      <w:r>
        <w:t>## Конфиденциальность</w:t>
      </w:r>
    </w:p>
    <w:p w:rsidR="008645E0" w:rsidRDefault="008645E0" w:rsidP="008645E0"/>
    <w:p w:rsidR="008645E0" w:rsidRDefault="008645E0" w:rsidP="008645E0">
      <w:r>
        <w:t>В первой версии все данные хранятся только на устройстве пользователя.</w:t>
      </w:r>
    </w:p>
    <w:p w:rsidR="008645E0" w:rsidRDefault="008645E0" w:rsidP="008645E0"/>
    <w:p w:rsidR="008645E0" w:rsidRDefault="008645E0" w:rsidP="008645E0">
      <w:r>
        <w:t>Приложение:</w:t>
      </w:r>
    </w:p>
    <w:p w:rsidR="008645E0" w:rsidRDefault="008645E0" w:rsidP="008645E0"/>
    <w:p w:rsidR="008645E0" w:rsidRDefault="008645E0" w:rsidP="008645E0">
      <w:r>
        <w:t>- не передаёт данные в Интернет;</w:t>
      </w:r>
    </w:p>
    <w:p w:rsidR="008645E0" w:rsidRDefault="008645E0" w:rsidP="008645E0">
      <w:r>
        <w:t>- не использует сторонние серверы;</w:t>
      </w:r>
    </w:p>
    <w:p w:rsidR="008645E0" w:rsidRDefault="008645E0" w:rsidP="008645E0">
      <w:r>
        <w:t>- не собирает статистику использования;</w:t>
      </w:r>
    </w:p>
    <w:p w:rsidR="008645E0" w:rsidRDefault="008645E0" w:rsidP="008645E0">
      <w:r>
        <w:t>- не передаёт персональные данные третьим лицам.</w:t>
      </w:r>
    </w:p>
    <w:p w:rsidR="008645E0" w:rsidRDefault="008645E0" w:rsidP="008645E0"/>
    <w:p w:rsidR="008645E0" w:rsidRDefault="008645E0" w:rsidP="008645E0">
      <w:r>
        <w:t>---</w:t>
      </w:r>
    </w:p>
    <w:p w:rsidR="008645E0" w:rsidRDefault="008645E0" w:rsidP="008645E0"/>
    <w:p w:rsidR="008645E0" w:rsidRDefault="008645E0" w:rsidP="008645E0">
      <w:r>
        <w:t>## Переход на облачное хранение</w:t>
      </w:r>
    </w:p>
    <w:p w:rsidR="008645E0" w:rsidRDefault="008645E0" w:rsidP="008645E0"/>
    <w:p w:rsidR="008645E0" w:rsidRDefault="008645E0" w:rsidP="008645E0">
      <w:r>
        <w:t>Архитектура приложения должна предусматривать возможность перехода на облачное хранение данных.</w:t>
      </w:r>
    </w:p>
    <w:p w:rsidR="008645E0" w:rsidRDefault="008645E0" w:rsidP="008645E0"/>
    <w:p w:rsidR="008645E0" w:rsidRDefault="008645E0" w:rsidP="008645E0">
      <w:r>
        <w:t>Такой переход не должен требовать изменения:</w:t>
      </w:r>
    </w:p>
    <w:p w:rsidR="008645E0" w:rsidRDefault="008645E0" w:rsidP="008645E0"/>
    <w:p w:rsidR="008645E0" w:rsidRDefault="008645E0" w:rsidP="008645E0">
      <w:r>
        <w:lastRenderedPageBreak/>
        <w:t>- пользовательского интерфейса;</w:t>
      </w:r>
    </w:p>
    <w:p w:rsidR="008645E0" w:rsidRDefault="008645E0" w:rsidP="008645E0">
      <w:r>
        <w:t>- бизнес-логики;</w:t>
      </w:r>
    </w:p>
    <w:p w:rsidR="008645E0" w:rsidRDefault="008645E0" w:rsidP="008645E0">
      <w:r>
        <w:t>- структуры финансовых операций.</w:t>
      </w:r>
    </w:p>
    <w:p w:rsidR="008645E0" w:rsidRDefault="008645E0" w:rsidP="008645E0"/>
    <w:p w:rsidR="008645E0" w:rsidRDefault="008645E0" w:rsidP="008645E0">
      <w:r>
        <w:t>Изменяется только механизм хранения данных.</w:t>
      </w:r>
    </w:p>
    <w:p w:rsidR="008645E0" w:rsidRDefault="008645E0" w:rsidP="008645E0"/>
    <w:p w:rsidR="008645E0" w:rsidRDefault="008645E0" w:rsidP="008645E0">
      <w:r>
        <w:t>---</w:t>
      </w:r>
    </w:p>
    <w:p w:rsidR="008645E0" w:rsidRDefault="008645E0" w:rsidP="008645E0"/>
    <w:p w:rsidR="008645E0" w:rsidRDefault="008645E0" w:rsidP="008645E0">
      <w:r>
        <w:t>## Будущие возможности</w:t>
      </w:r>
    </w:p>
    <w:p w:rsidR="008645E0" w:rsidRDefault="008645E0" w:rsidP="008645E0"/>
    <w:p w:rsidR="008645E0" w:rsidRDefault="008645E0" w:rsidP="008645E0">
      <w:r>
        <w:t>В дальнейшем могут быть добавлены:</w:t>
      </w:r>
    </w:p>
    <w:p w:rsidR="008645E0" w:rsidRDefault="008645E0" w:rsidP="008645E0"/>
    <w:p w:rsidR="008645E0" w:rsidRDefault="008645E0" w:rsidP="008645E0">
      <w:r>
        <w:t>- синхронизация между устройствами;</w:t>
      </w:r>
    </w:p>
    <w:p w:rsidR="008645E0" w:rsidRDefault="008645E0" w:rsidP="008645E0">
      <w:r>
        <w:t>- работа нескольких пользователей;</w:t>
      </w:r>
    </w:p>
    <w:p w:rsidR="008645E0" w:rsidRDefault="008645E0" w:rsidP="008645E0">
      <w:r>
        <w:t>- облачное резервное копирование;</w:t>
      </w:r>
    </w:p>
    <w:p w:rsidR="008645E0" w:rsidRDefault="008645E0" w:rsidP="008645E0">
      <w:r>
        <w:t>- история изменений;</w:t>
      </w:r>
    </w:p>
    <w:p w:rsidR="008645E0" w:rsidRDefault="008645E0" w:rsidP="008645E0">
      <w:r>
        <w:t>- восстановление удалённых данных;</w:t>
      </w:r>
    </w:p>
    <w:p w:rsidR="008645E0" w:rsidRDefault="008645E0" w:rsidP="008645E0">
      <w:r>
        <w:t>- шифрование пользовательской информации.</w:t>
      </w:r>
    </w:p>
    <w:p w:rsidR="008645E0" w:rsidRDefault="008645E0" w:rsidP="008645E0"/>
    <w:p w:rsidR="008645E0" w:rsidRDefault="008645E0" w:rsidP="008645E0">
      <w:r>
        <w:t>---</w:t>
      </w:r>
    </w:p>
    <w:p w:rsidR="008645E0" w:rsidRDefault="008645E0" w:rsidP="008645E0"/>
    <w:p w:rsidR="008645E0" w:rsidRDefault="008645E0" w:rsidP="008645E0">
      <w:r>
        <w:t>## Принципы раздела</w:t>
      </w:r>
    </w:p>
    <w:p w:rsidR="008645E0" w:rsidRDefault="008645E0" w:rsidP="008645E0"/>
    <w:p w:rsidR="008645E0" w:rsidRDefault="008645E0" w:rsidP="008645E0">
      <w:r>
        <w:t>Система хранения данных должна:</w:t>
      </w:r>
    </w:p>
    <w:p w:rsidR="008645E0" w:rsidRDefault="008645E0" w:rsidP="008645E0"/>
    <w:p w:rsidR="008645E0" w:rsidRDefault="008645E0" w:rsidP="008645E0">
      <w:r>
        <w:t>- автоматически сохранять все изменения;</w:t>
      </w:r>
    </w:p>
    <w:p w:rsidR="008645E0" w:rsidRDefault="008645E0" w:rsidP="008645E0">
      <w:r>
        <w:t>- обеспечивать целостность информации;</w:t>
      </w:r>
    </w:p>
    <w:p w:rsidR="008645E0" w:rsidRDefault="008645E0" w:rsidP="008645E0">
      <w:r>
        <w:t>- работать быстро и надёжно;</w:t>
      </w:r>
    </w:p>
    <w:p w:rsidR="008645E0" w:rsidRDefault="008645E0" w:rsidP="008645E0">
      <w:r>
        <w:t>- сохранять конфиденциальность данных пользователя;</w:t>
      </w:r>
    </w:p>
    <w:p w:rsidR="00454102" w:rsidRPr="006472A7" w:rsidRDefault="008645E0" w:rsidP="008645E0">
      <w:r>
        <w:t>- легко масштабироваться при переходе на новые способы хранения.</w:t>
      </w:r>
    </w:p>
    <w:sectPr w:rsidR="00454102" w:rsidRPr="006472A7">
      <w:pgSz w:w="11906" w:h="16838"/>
      <w:pgMar w:top="1134" w:right="850" w:bottom="1134" w:left="1701" w:header="708" w:footer="708" w:gutter="0"/>
      <w:cols w:space="708"/>
      <w:docGrid w:linePitch="360"/>
    </w:sectPr>
    <w:p w:rsidR="00CA5180" w:rsidRDefault="00CA5180" w:rsidP="00CA5180">
      <w:r>
        <w:t># 20. Будущие версии</w:t>
      </w:r>
    </w:p>
    <w:p w:rsidR="00CA5180" w:rsidRDefault="00CA5180" w:rsidP="00CA5180"/>
    <w:p w:rsidR="00CA5180" w:rsidRDefault="00CA5180" w:rsidP="00CA5180">
      <w:r>
        <w:t>## Назначение</w:t>
      </w:r>
    </w:p>
    <w:p w:rsidR="00CA5180" w:rsidRDefault="00CA5180" w:rsidP="00CA5180"/>
    <w:p w:rsidR="00CA5180" w:rsidRDefault="00CA5180" w:rsidP="00CA5180">
      <w:r>
        <w:t>Настоящее техническое задание описывает первую рабочую версию приложения.</w:t>
      </w:r>
    </w:p>
    <w:p w:rsidR="00CA5180" w:rsidRDefault="00CA5180" w:rsidP="00CA5180"/>
    <w:p w:rsidR="00CA5180" w:rsidRDefault="00CA5180" w:rsidP="00CA5180">
      <w:r>
        <w:t>При этом архитектура проекта изначально разрабатывается с учётом дальнейшего развития без необходимости полной переработки существующей системы.</w:t>
      </w:r>
    </w:p>
    <w:p w:rsidR="00CA5180" w:rsidRDefault="00CA5180" w:rsidP="00CA5180"/>
    <w:p w:rsidR="00CA5180" w:rsidRDefault="00CA5180" w:rsidP="00CA5180">
      <w:r>
        <w:t>---</w:t>
      </w:r>
    </w:p>
    <w:p w:rsidR="00CA5180" w:rsidRDefault="00CA5180" w:rsidP="00CA5180"/>
    <w:p w:rsidR="00CA5180" w:rsidRDefault="00CA5180" w:rsidP="00CA5180">
      <w:r>
        <w:t>## Основной принцип</w:t>
      </w:r>
    </w:p>
    <w:p w:rsidR="00CA5180" w:rsidRDefault="00CA5180" w:rsidP="00CA5180"/>
    <w:p w:rsidR="00CA5180" w:rsidRDefault="00CA5180" w:rsidP="00CA5180">
      <w:r>
        <w:t>Каждая новая возможность должна подключаться как отдельный модуль.</w:t>
      </w:r>
    </w:p>
    <w:p w:rsidR="00CA5180" w:rsidRDefault="00CA5180" w:rsidP="00CA5180"/>
    <w:p w:rsidR="00CA5180" w:rsidRDefault="00CA5180" w:rsidP="00CA5180">
      <w:r>
        <w:t>Расширение функциональности не должно нарушать работу уже реализованных возможностей и не должно требовать изменения существующей бизнес-логики.</w:t>
      </w:r>
    </w:p>
    <w:p w:rsidR="00CA5180" w:rsidRDefault="00CA5180" w:rsidP="00CA5180"/>
    <w:p w:rsidR="00CA5180" w:rsidRDefault="00CA5180" w:rsidP="00CA5180">
      <w:r>
        <w:t>---</w:t>
      </w:r>
    </w:p>
    <w:p w:rsidR="00CA5180" w:rsidRDefault="00CA5180" w:rsidP="00CA5180"/>
    <w:p w:rsidR="00CA5180" w:rsidRDefault="00CA5180" w:rsidP="00CA5180">
      <w:r>
        <w:t>## Приоритет развития</w:t>
      </w:r>
    </w:p>
    <w:p w:rsidR="00CA5180" w:rsidRDefault="00CA5180" w:rsidP="00CA5180"/>
    <w:p w:rsidR="00CA5180" w:rsidRDefault="00CA5180" w:rsidP="00CA5180">
      <w:r>
        <w:t>Развитие проекта планируется поэтапно.</w:t>
      </w:r>
    </w:p>
    <w:p w:rsidR="00CA5180" w:rsidRDefault="00CA5180" w:rsidP="00CA5180"/>
    <w:p w:rsidR="00CA5180" w:rsidRDefault="00CA5180" w:rsidP="00CA5180">
      <w:r>
        <w:t>Каждая новая версия должна сохранять совместимость с пользовательскими данными предыдущих версий.</w:t>
      </w:r>
    </w:p>
    <w:p w:rsidR="00CA5180" w:rsidRDefault="00CA5180" w:rsidP="00CA5180"/>
    <w:p w:rsidR="00CA5180" w:rsidRDefault="00CA5180" w:rsidP="00CA5180">
      <w:r>
        <w:t>---</w:t>
      </w:r>
    </w:p>
    <w:p w:rsidR="00CA5180" w:rsidRDefault="00CA5180" w:rsidP="00CA5180"/>
    <w:p w:rsidR="00CA5180" w:rsidRDefault="00CA5180" w:rsidP="00CA5180">
      <w:r>
        <w:t>## Версия 2</w:t>
      </w:r>
    </w:p>
    <w:p w:rsidR="00CA5180" w:rsidRDefault="00CA5180" w:rsidP="00CA5180"/>
    <w:p w:rsidR="00CA5180" w:rsidRDefault="00CA5180" w:rsidP="00CA5180">
      <w:r>
        <w:t>Во второй версии могут быть реализованы:</w:t>
      </w:r>
    </w:p>
    <w:p w:rsidR="00CA5180" w:rsidRDefault="00CA5180" w:rsidP="00CA5180"/>
    <w:p w:rsidR="00CA5180" w:rsidRDefault="00CA5180" w:rsidP="00CA5180">
      <w:r>
        <w:t>- разделение проекта на отдельные файлы;</w:t>
      </w:r>
    </w:p>
    <w:p w:rsidR="00CA5180" w:rsidRDefault="00CA5180" w:rsidP="00CA5180">
      <w:r>
        <w:t>- улучшенная структура кода;</w:t>
      </w:r>
    </w:p>
    <w:p w:rsidR="00CA5180" w:rsidRDefault="00CA5180" w:rsidP="00CA5180">
      <w:r>
        <w:t>- история изменений операций;</w:t>
      </w:r>
    </w:p>
    <w:p w:rsidR="00CA5180" w:rsidRDefault="00CA5180" w:rsidP="00CA5180">
      <w:r>
        <w:t>- возможность восстановления удалённых операций;</w:t>
      </w:r>
    </w:p>
    <w:p w:rsidR="00CA5180" w:rsidRDefault="00CA5180" w:rsidP="00CA5180">
      <w:r>
        <w:t>- дополнительные настройки интерфейса;</w:t>
      </w:r>
    </w:p>
    <w:p w:rsidR="00CA5180" w:rsidRDefault="00CA5180" w:rsidP="00CA5180">
      <w:r>
        <w:t>- расширенные фильтры и поиск.</w:t>
      </w:r>
    </w:p>
    <w:p w:rsidR="00CA5180" w:rsidRDefault="00CA5180" w:rsidP="00CA5180"/>
    <w:p w:rsidR="00CA5180" w:rsidRDefault="00CA5180" w:rsidP="00CA5180">
      <w:r>
        <w:t>---</w:t>
      </w:r>
    </w:p>
    <w:p w:rsidR="00CA5180" w:rsidRDefault="00CA5180" w:rsidP="00CA5180"/>
    <w:p w:rsidR="00CA5180" w:rsidRDefault="00CA5180" w:rsidP="00CA5180">
      <w:r>
        <w:t>## Облачное хранение</w:t>
      </w:r>
    </w:p>
    <w:p w:rsidR="00CA5180" w:rsidRDefault="00CA5180" w:rsidP="00CA5180"/>
    <w:p w:rsidR="00CA5180" w:rsidRDefault="00CA5180" w:rsidP="00CA5180">
      <w:r>
        <w:t>В последующих версиях предусматривается возможность:</w:t>
      </w:r>
    </w:p>
    <w:p w:rsidR="00CA5180" w:rsidRDefault="00CA5180" w:rsidP="00CA5180"/>
    <w:p w:rsidR="00CA5180" w:rsidRDefault="00CA5180" w:rsidP="00CA5180">
      <w:r>
        <w:t>- хранения данных в облаке;</w:t>
      </w:r>
    </w:p>
    <w:p w:rsidR="00CA5180" w:rsidRDefault="00CA5180" w:rsidP="00CA5180">
      <w:r>
        <w:t>- синхронизации между несколькими устройствами;</w:t>
      </w:r>
    </w:p>
    <w:p w:rsidR="00CA5180" w:rsidRDefault="00CA5180" w:rsidP="00CA5180">
      <w:r>
        <w:t>- автоматического резервного копирования;</w:t>
      </w:r>
    </w:p>
    <w:p w:rsidR="00CA5180" w:rsidRDefault="00CA5180" w:rsidP="00CA5180">
      <w:r>
        <w:lastRenderedPageBreak/>
        <w:t>- восстановления данных после переустановки приложения.</w:t>
      </w:r>
    </w:p>
    <w:p w:rsidR="00CA5180" w:rsidRDefault="00CA5180" w:rsidP="00CA5180"/>
    <w:p w:rsidR="00CA5180" w:rsidRDefault="00CA5180" w:rsidP="00CA5180">
      <w:r>
        <w:t>Переход на облачное хранение не должен изменять пользовательский интерфейс и принципы работы приложения.</w:t>
      </w:r>
    </w:p>
    <w:p w:rsidR="00CA5180" w:rsidRDefault="00CA5180" w:rsidP="00CA5180"/>
    <w:p w:rsidR="00CA5180" w:rsidRDefault="00CA5180" w:rsidP="00CA5180">
      <w:r>
        <w:t>---</w:t>
      </w:r>
    </w:p>
    <w:p w:rsidR="00CA5180" w:rsidRDefault="00CA5180" w:rsidP="00CA5180"/>
    <w:p w:rsidR="00CA5180" w:rsidRDefault="00CA5180" w:rsidP="00CA5180">
      <w:r>
        <w:t>## Несколько пользователей</w:t>
      </w:r>
    </w:p>
    <w:p w:rsidR="00CA5180" w:rsidRDefault="00CA5180" w:rsidP="00CA5180"/>
    <w:p w:rsidR="00CA5180" w:rsidRDefault="00CA5180" w:rsidP="00CA5180">
      <w:r>
        <w:t>Архитектура должна предусматривать возможность создания:</w:t>
      </w:r>
    </w:p>
    <w:p w:rsidR="00CA5180" w:rsidRDefault="00CA5180" w:rsidP="00CA5180"/>
    <w:p w:rsidR="00CA5180" w:rsidRDefault="00CA5180" w:rsidP="00CA5180">
      <w:r>
        <w:t>- семейного бюджета;</w:t>
      </w:r>
    </w:p>
    <w:p w:rsidR="00CA5180" w:rsidRDefault="00CA5180" w:rsidP="00CA5180">
      <w:r>
        <w:t>- совместного бюджета нескольких пользователей;</w:t>
      </w:r>
    </w:p>
    <w:p w:rsidR="00CA5180" w:rsidRDefault="00CA5180" w:rsidP="00CA5180">
      <w:r>
        <w:t>- персональных ролей и прав доступа;</w:t>
      </w:r>
    </w:p>
    <w:p w:rsidR="00CA5180" w:rsidRDefault="00CA5180" w:rsidP="00CA5180">
      <w:r>
        <w:t>- отдельных финансовых пространств.</w:t>
      </w:r>
    </w:p>
    <w:p w:rsidR="00CA5180" w:rsidRDefault="00CA5180" w:rsidP="00CA5180"/>
    <w:p w:rsidR="00CA5180" w:rsidRDefault="00CA5180" w:rsidP="00CA5180">
      <w:r>
        <w:t>---</w:t>
      </w:r>
    </w:p>
    <w:p w:rsidR="00CA5180" w:rsidRDefault="00CA5180" w:rsidP="00CA5180"/>
    <w:p w:rsidR="00CA5180" w:rsidRDefault="00CA5180" w:rsidP="00CA5180">
      <w:r>
        <w:t>## Банковские интеграции</w:t>
      </w:r>
    </w:p>
    <w:p w:rsidR="00CA5180" w:rsidRDefault="00CA5180" w:rsidP="00CA5180"/>
    <w:p w:rsidR="00CA5180" w:rsidRDefault="00CA5180" w:rsidP="00CA5180">
      <w:r>
        <w:t>В дальнейшем могут быть добавлены:</w:t>
      </w:r>
    </w:p>
    <w:p w:rsidR="00CA5180" w:rsidRDefault="00CA5180" w:rsidP="00CA5180"/>
    <w:p w:rsidR="00CA5180" w:rsidRDefault="00CA5180" w:rsidP="00CA5180">
      <w:r>
        <w:t>- импорт банковских выписок;</w:t>
      </w:r>
    </w:p>
    <w:p w:rsidR="00CA5180" w:rsidRDefault="00CA5180" w:rsidP="00CA5180">
      <w:r>
        <w:t>- автоматическое сопоставление операций;</w:t>
      </w:r>
    </w:p>
    <w:p w:rsidR="00CA5180" w:rsidRDefault="00CA5180" w:rsidP="00CA5180">
      <w:r>
        <w:t>- синхронизация остатков по счетам;</w:t>
      </w:r>
    </w:p>
    <w:p w:rsidR="00CA5180" w:rsidRDefault="00CA5180" w:rsidP="00CA5180">
      <w:r>
        <w:t>- импорт операций из различных банков.</w:t>
      </w:r>
    </w:p>
    <w:p w:rsidR="00CA5180" w:rsidRDefault="00CA5180" w:rsidP="00CA5180"/>
    <w:p w:rsidR="00CA5180" w:rsidRDefault="00CA5180" w:rsidP="00CA5180">
      <w:r>
        <w:t>Любое автоматически полученное финансовое событие должно подтверждаться пользователем перед включением в бюджет.</w:t>
      </w:r>
    </w:p>
    <w:p w:rsidR="00CA5180" w:rsidRDefault="00CA5180" w:rsidP="00CA5180"/>
    <w:p w:rsidR="00CA5180" w:rsidRDefault="00CA5180" w:rsidP="00CA5180">
      <w:r>
        <w:t>---</w:t>
      </w:r>
    </w:p>
    <w:p w:rsidR="00CA5180" w:rsidRDefault="00CA5180" w:rsidP="00CA5180"/>
    <w:p w:rsidR="00CA5180" w:rsidRDefault="00CA5180" w:rsidP="00CA5180">
      <w:r>
        <w:t>## Расширенная аналитика</w:t>
      </w:r>
    </w:p>
    <w:p w:rsidR="00CA5180" w:rsidRDefault="00CA5180" w:rsidP="00CA5180"/>
    <w:p w:rsidR="00CA5180" w:rsidRDefault="00CA5180" w:rsidP="00CA5180">
      <w:r>
        <w:t>В будущих версиях могут быть реализованы:</w:t>
      </w:r>
    </w:p>
    <w:p w:rsidR="00CA5180" w:rsidRDefault="00CA5180" w:rsidP="00CA5180"/>
    <w:p w:rsidR="00CA5180" w:rsidRDefault="00CA5180" w:rsidP="00CA5180">
      <w:r>
        <w:t>- прогноз расходов;</w:t>
      </w:r>
    </w:p>
    <w:p w:rsidR="00CA5180" w:rsidRDefault="00CA5180" w:rsidP="00CA5180">
      <w:r>
        <w:t>- прогноз доходов;</w:t>
      </w:r>
    </w:p>
    <w:p w:rsidR="00CA5180" w:rsidRDefault="00CA5180" w:rsidP="00CA5180">
      <w:r>
        <w:t>- анализ финансовых привычек;</w:t>
      </w:r>
    </w:p>
    <w:p w:rsidR="00CA5180" w:rsidRDefault="00CA5180" w:rsidP="00CA5180">
      <w:r>
        <w:t>- прогноз достижения финансовых целей;</w:t>
      </w:r>
    </w:p>
    <w:p w:rsidR="00CA5180" w:rsidRDefault="00CA5180" w:rsidP="00CA5180">
      <w:r>
        <w:t>- пользовательские аналитические панели;</w:t>
      </w:r>
    </w:p>
    <w:p w:rsidR="00CA5180" w:rsidRDefault="00CA5180" w:rsidP="00CA5180">
      <w:r>
        <w:t>- настраиваемые отчёты.</w:t>
      </w:r>
    </w:p>
    <w:p w:rsidR="00CA5180" w:rsidRDefault="00CA5180" w:rsidP="00CA5180"/>
    <w:p w:rsidR="00CA5180" w:rsidRDefault="00CA5180" w:rsidP="00CA5180">
      <w:r>
        <w:t>Все аналитические выводы должны носить исключительно информационный характер.</w:t>
      </w:r>
    </w:p>
    <w:p w:rsidR="00CA5180" w:rsidRDefault="00CA5180" w:rsidP="00CA5180"/>
    <w:p w:rsidR="00CA5180" w:rsidRDefault="00CA5180" w:rsidP="00CA5180">
      <w:r>
        <w:t>---</w:t>
      </w:r>
    </w:p>
    <w:p w:rsidR="00CA5180" w:rsidRDefault="00CA5180" w:rsidP="00CA5180"/>
    <w:p w:rsidR="00CA5180" w:rsidRDefault="00CA5180" w:rsidP="00CA5180">
      <w:r>
        <w:t>## Финансовые цели</w:t>
      </w:r>
    </w:p>
    <w:p w:rsidR="00CA5180" w:rsidRDefault="00CA5180" w:rsidP="00CA5180"/>
    <w:p w:rsidR="00CA5180" w:rsidRDefault="00CA5180" w:rsidP="00CA5180">
      <w:r>
        <w:lastRenderedPageBreak/>
        <w:t>Планируется поддержка:</w:t>
      </w:r>
    </w:p>
    <w:p w:rsidR="00CA5180" w:rsidRDefault="00CA5180" w:rsidP="00CA5180"/>
    <w:p w:rsidR="00CA5180" w:rsidRDefault="00CA5180" w:rsidP="00CA5180">
      <w:r>
        <w:t>- нескольких целей накопления;</w:t>
      </w:r>
    </w:p>
    <w:p w:rsidR="00CA5180" w:rsidRDefault="00CA5180" w:rsidP="00CA5180">
      <w:r>
        <w:t>- отдельных резервных фондов;</w:t>
      </w:r>
    </w:p>
    <w:p w:rsidR="00CA5180" w:rsidRDefault="00CA5180" w:rsidP="00CA5180">
      <w:r>
        <w:t>- расчёта срока достижения целей;</w:t>
      </w:r>
    </w:p>
    <w:p w:rsidR="00CA5180" w:rsidRDefault="00CA5180" w:rsidP="00CA5180">
      <w:r>
        <w:t>- автоматического распределения свободных средств по выбранным правилам.</w:t>
      </w:r>
    </w:p>
    <w:p w:rsidR="00CA5180" w:rsidRDefault="00CA5180" w:rsidP="00CA5180"/>
    <w:p w:rsidR="00CA5180" w:rsidRDefault="00CA5180" w:rsidP="00CA5180">
      <w:r>
        <w:t>Все действия по распределению средств должны выполняться только после подтверждения пользователя.</w:t>
      </w:r>
    </w:p>
    <w:p w:rsidR="00CA5180" w:rsidRDefault="00CA5180" w:rsidP="00CA5180"/>
    <w:p w:rsidR="00CA5180" w:rsidRDefault="00CA5180" w:rsidP="00CA5180">
      <w:r>
        <w:t>---</w:t>
      </w:r>
    </w:p>
    <w:p w:rsidR="00CA5180" w:rsidRDefault="00CA5180" w:rsidP="00CA5180"/>
    <w:p w:rsidR="00CA5180" w:rsidRDefault="00CA5180" w:rsidP="00CA5180">
      <w:r>
        <w:t>## Дополнительные виды активов</w:t>
      </w:r>
    </w:p>
    <w:p w:rsidR="00CA5180" w:rsidRDefault="00CA5180" w:rsidP="00CA5180"/>
    <w:p w:rsidR="00CA5180" w:rsidRDefault="00CA5180" w:rsidP="00CA5180">
      <w:r>
        <w:t>В дальнейшем могут быть добавлены:</w:t>
      </w:r>
    </w:p>
    <w:p w:rsidR="00CA5180" w:rsidRDefault="00CA5180" w:rsidP="00CA5180"/>
    <w:p w:rsidR="00CA5180" w:rsidRDefault="00CA5180" w:rsidP="00CA5180">
      <w:r>
        <w:t>- инвестиционные счета;</w:t>
      </w:r>
    </w:p>
    <w:p w:rsidR="00CA5180" w:rsidRDefault="00CA5180" w:rsidP="00CA5180">
      <w:r>
        <w:t>- акции;</w:t>
      </w:r>
    </w:p>
    <w:p w:rsidR="00CA5180" w:rsidRDefault="00CA5180" w:rsidP="00CA5180">
      <w:r>
        <w:t>- облигации;</w:t>
      </w:r>
    </w:p>
    <w:p w:rsidR="00CA5180" w:rsidRDefault="00CA5180" w:rsidP="00CA5180">
      <w:r>
        <w:t>- паевые фонды;</w:t>
      </w:r>
    </w:p>
    <w:p w:rsidR="00CA5180" w:rsidRDefault="00CA5180" w:rsidP="00CA5180">
      <w:r>
        <w:t>- криптовалюты;</w:t>
      </w:r>
    </w:p>
    <w:p w:rsidR="00CA5180" w:rsidRDefault="00CA5180" w:rsidP="00CA5180">
      <w:r>
        <w:t>- драгоценные металлы;</w:t>
      </w:r>
    </w:p>
    <w:p w:rsidR="00CA5180" w:rsidRDefault="00CA5180" w:rsidP="00CA5180">
      <w:r>
        <w:t>- иностранные валюты.</w:t>
      </w:r>
    </w:p>
    <w:p w:rsidR="00CA5180" w:rsidRDefault="00CA5180" w:rsidP="00CA5180"/>
    <w:p w:rsidR="00CA5180" w:rsidRDefault="00CA5180" w:rsidP="00CA5180">
      <w:r>
        <w:t>---</w:t>
      </w:r>
    </w:p>
    <w:p w:rsidR="00CA5180" w:rsidRDefault="00CA5180" w:rsidP="00CA5180"/>
    <w:p w:rsidR="00CA5180" w:rsidRDefault="00CA5180" w:rsidP="00CA5180">
      <w:r>
        <w:t>## Импорт и экспорт</w:t>
      </w:r>
    </w:p>
    <w:p w:rsidR="00CA5180" w:rsidRDefault="00CA5180" w:rsidP="00CA5180"/>
    <w:p w:rsidR="00CA5180" w:rsidRDefault="00CA5180" w:rsidP="00CA5180">
      <w:r>
        <w:t>Архитектура должна предусматривать возможность:</w:t>
      </w:r>
    </w:p>
    <w:p w:rsidR="00CA5180" w:rsidRDefault="00CA5180" w:rsidP="00CA5180"/>
    <w:p w:rsidR="00CA5180" w:rsidRDefault="00CA5180" w:rsidP="00CA5180">
      <w:r>
        <w:t>- экспорта отчётов;</w:t>
      </w:r>
    </w:p>
    <w:p w:rsidR="00CA5180" w:rsidRDefault="00CA5180" w:rsidP="00CA5180">
      <w:r>
        <w:t>- экспорта всех данных;</w:t>
      </w:r>
    </w:p>
    <w:p w:rsidR="00CA5180" w:rsidRDefault="00CA5180" w:rsidP="00CA5180">
      <w:r>
        <w:t>- импорта резервных копий;</w:t>
      </w:r>
    </w:p>
    <w:p w:rsidR="00CA5180" w:rsidRDefault="00CA5180" w:rsidP="00CA5180">
      <w:r>
        <w:t>- обмена шаблонами;</w:t>
      </w:r>
    </w:p>
    <w:p w:rsidR="00CA5180" w:rsidRDefault="00CA5180" w:rsidP="00CA5180">
      <w:r>
        <w:t>- переноса данных между устройствами.</w:t>
      </w:r>
    </w:p>
    <w:p w:rsidR="00CA5180" w:rsidRDefault="00CA5180" w:rsidP="00CA5180"/>
    <w:p w:rsidR="00CA5180" w:rsidRDefault="00CA5180" w:rsidP="00CA5180">
      <w:r>
        <w:t>---</w:t>
      </w:r>
    </w:p>
    <w:p w:rsidR="00CA5180" w:rsidRDefault="00CA5180" w:rsidP="00CA5180"/>
    <w:p w:rsidR="00CA5180" w:rsidRDefault="00CA5180" w:rsidP="00CA5180">
      <w:r>
        <w:t>## Мобильная версия</w:t>
      </w:r>
    </w:p>
    <w:p w:rsidR="00CA5180" w:rsidRDefault="00CA5180" w:rsidP="00CA5180"/>
    <w:p w:rsidR="00CA5180" w:rsidRDefault="00CA5180" w:rsidP="00CA5180">
      <w:r>
        <w:t>В будущем может быть создано мобильное приложение.</w:t>
      </w:r>
    </w:p>
    <w:p w:rsidR="00CA5180" w:rsidRDefault="00CA5180" w:rsidP="00CA5180"/>
    <w:p w:rsidR="00CA5180" w:rsidRDefault="00CA5180" w:rsidP="00CA5180">
      <w:r>
        <w:t>При этом:</w:t>
      </w:r>
    </w:p>
    <w:p w:rsidR="00CA5180" w:rsidRDefault="00CA5180" w:rsidP="00CA5180"/>
    <w:p w:rsidR="00CA5180" w:rsidRDefault="00CA5180" w:rsidP="00CA5180">
      <w:r>
        <w:t>- используется та же бизнес-логика;</w:t>
      </w:r>
    </w:p>
    <w:p w:rsidR="00CA5180" w:rsidRDefault="00CA5180" w:rsidP="00CA5180">
      <w:r>
        <w:t>- сохраняется единая структура данных;</w:t>
      </w:r>
    </w:p>
    <w:p w:rsidR="00CA5180" w:rsidRDefault="00CA5180" w:rsidP="00CA5180">
      <w:r>
        <w:t>- обеспечивается совместимость с веб-версией.</w:t>
      </w:r>
    </w:p>
    <w:p w:rsidR="00CA5180" w:rsidRDefault="00CA5180" w:rsidP="00CA5180"/>
    <w:p w:rsidR="00CA5180" w:rsidRDefault="00CA5180" w:rsidP="00CA5180">
      <w:r>
        <w:t>---</w:t>
      </w:r>
    </w:p>
    <w:p w:rsidR="00CA5180" w:rsidRDefault="00CA5180" w:rsidP="00CA5180"/>
    <w:p w:rsidR="00CA5180" w:rsidRDefault="00CA5180" w:rsidP="00CA5180">
      <w:r>
        <w:t>## Искусственный интеллект</w:t>
      </w:r>
    </w:p>
    <w:p w:rsidR="00CA5180" w:rsidRDefault="00CA5180" w:rsidP="00CA5180"/>
    <w:p w:rsidR="00CA5180" w:rsidRDefault="00CA5180" w:rsidP="00CA5180">
      <w:r>
        <w:t>В перспективе возможно добавление интеллектуальных функций:</w:t>
      </w:r>
    </w:p>
    <w:p w:rsidR="00CA5180" w:rsidRDefault="00CA5180" w:rsidP="00CA5180"/>
    <w:p w:rsidR="00CA5180" w:rsidRDefault="00CA5180" w:rsidP="00CA5180">
      <w:r>
        <w:t>- поиска финансовых закономерностей;</w:t>
      </w:r>
    </w:p>
    <w:p w:rsidR="00CA5180" w:rsidRDefault="00CA5180" w:rsidP="00CA5180">
      <w:r>
        <w:t>- подготовки аналитических выводов;</w:t>
      </w:r>
    </w:p>
    <w:p w:rsidR="00CA5180" w:rsidRDefault="00CA5180" w:rsidP="00CA5180">
      <w:r>
        <w:t>- прогнозирования денежных потоков;</w:t>
      </w:r>
    </w:p>
    <w:p w:rsidR="00CA5180" w:rsidRDefault="00CA5180" w:rsidP="00CA5180">
      <w:r>
        <w:t>- ответов на вопросы пользователя по данным бюджета;</w:t>
      </w:r>
    </w:p>
    <w:p w:rsidR="00CA5180" w:rsidRDefault="00CA5180" w:rsidP="00CA5180">
      <w:r>
        <w:t>- формирования персональных рекомендаций.</w:t>
      </w:r>
    </w:p>
    <w:p w:rsidR="00CA5180" w:rsidRDefault="00CA5180" w:rsidP="00CA5180"/>
    <w:p w:rsidR="00CA5180" w:rsidRDefault="00CA5180" w:rsidP="00CA5180">
      <w:r>
        <w:t>Искусственный интеллект не принимает финансовые решения самостоятельно и не выполняет действия без подтверждения пользователя.</w:t>
      </w:r>
    </w:p>
    <w:p w:rsidR="00CA5180" w:rsidRDefault="00CA5180" w:rsidP="00CA5180"/>
    <w:p w:rsidR="00CA5180" w:rsidRDefault="00CA5180" w:rsidP="00CA5180">
      <w:r>
        <w:t>---</w:t>
      </w:r>
    </w:p>
    <w:p w:rsidR="00CA5180" w:rsidRDefault="00CA5180" w:rsidP="00CA5180"/>
    <w:p w:rsidR="00CA5180" w:rsidRDefault="00CA5180" w:rsidP="00CA5180">
      <w:r>
        <w:t>## Принципы развития проекта</w:t>
      </w:r>
    </w:p>
    <w:p w:rsidR="00CA5180" w:rsidRDefault="00CA5180" w:rsidP="00CA5180"/>
    <w:p w:rsidR="00CA5180" w:rsidRDefault="00CA5180" w:rsidP="00CA5180">
      <w:r>
        <w:t>Развитие приложения должно соответствовать следующим принципам:</w:t>
      </w:r>
    </w:p>
    <w:p w:rsidR="00CA5180" w:rsidRDefault="00CA5180" w:rsidP="00CA5180"/>
    <w:p w:rsidR="00CA5180" w:rsidRDefault="00CA5180" w:rsidP="00CA5180">
      <w:r>
        <w:t>- сохранение совместимости с предыдущими версиями;</w:t>
      </w:r>
    </w:p>
    <w:p w:rsidR="00CA5180" w:rsidRDefault="00CA5180" w:rsidP="00CA5180">
      <w:r>
        <w:t>- минимальная связанность новых модулей с существующими;</w:t>
      </w:r>
    </w:p>
    <w:p w:rsidR="00CA5180" w:rsidRDefault="00CA5180" w:rsidP="00CA5180">
      <w:r>
        <w:t>- отсутствие необходимости полной переработки архитектуры;</w:t>
      </w:r>
    </w:p>
    <w:p w:rsidR="00CA5180" w:rsidRDefault="00CA5180" w:rsidP="00CA5180">
      <w:r>
        <w:t>- сохранение полного контроля пользователя над своими данными;</w:t>
      </w:r>
    </w:p>
    <w:p w:rsidR="00454102" w:rsidRPr="006472A7" w:rsidRDefault="00CA5180" w:rsidP="00CA5180">
      <w:r>
        <w:t>- внедрение новых функций только при сохранении простоты использования приложения.</w:t>
      </w:r>
    </w:p>
    <w:sectPr w:rsidR="00454102" w:rsidRPr="006472A7">
      <w:pgSz w:w="11906" w:h="16838"/>
      <w:pgMar w:top="1134" w:right="850" w:bottom="1134" w:left="1701" w:header="708" w:footer="708" w:gutter="0"/>
      <w:cols w:space="708"/>
      <w:docGrid w:linePitch="360"/>
    </w:sectPr>
    <w:p w:rsidR="00501109" w:rsidRDefault="00501109" w:rsidP="00501109">
      <w:r>
        <w:t># 21. Требования к коду</w:t>
      </w:r>
    </w:p>
    <w:p w:rsidR="00501109" w:rsidRDefault="00501109" w:rsidP="00501109"/>
    <w:p w:rsidR="00501109" w:rsidRDefault="00501109" w:rsidP="00501109">
      <w:r>
        <w:t>## Назначение</w:t>
      </w:r>
    </w:p>
    <w:p w:rsidR="00501109" w:rsidRDefault="00501109" w:rsidP="00501109"/>
    <w:p w:rsidR="00501109" w:rsidRDefault="00501109" w:rsidP="00501109">
      <w:r>
        <w:t>Настоящий раздел определяет единые требования к разработке исходного кода приложения.</w:t>
      </w:r>
    </w:p>
    <w:p w:rsidR="00501109" w:rsidRDefault="00501109" w:rsidP="00501109"/>
    <w:p w:rsidR="00501109" w:rsidRDefault="00501109" w:rsidP="00501109">
      <w:r>
        <w:t>Цель требований — обеспечить понятность, надёжность, удобство сопровождения и возможность дальнейшего развития проекта.</w:t>
      </w:r>
    </w:p>
    <w:p w:rsidR="00501109" w:rsidRDefault="00501109" w:rsidP="00501109"/>
    <w:p w:rsidR="00501109" w:rsidRDefault="00501109" w:rsidP="00501109">
      <w:r>
        <w:t>---</w:t>
      </w:r>
    </w:p>
    <w:p w:rsidR="00501109" w:rsidRDefault="00501109" w:rsidP="00501109"/>
    <w:p w:rsidR="00501109" w:rsidRDefault="00501109" w:rsidP="00501109">
      <w:r>
        <w:t>## Основные принципы</w:t>
      </w:r>
    </w:p>
    <w:p w:rsidR="00501109" w:rsidRDefault="00501109" w:rsidP="00501109"/>
    <w:p w:rsidR="00501109" w:rsidRDefault="00501109" w:rsidP="00501109">
      <w:r>
        <w:t>Код должен быть:</w:t>
      </w:r>
    </w:p>
    <w:p w:rsidR="00501109" w:rsidRDefault="00501109" w:rsidP="00501109"/>
    <w:p w:rsidR="00501109" w:rsidRDefault="00501109" w:rsidP="00501109">
      <w:r>
        <w:t>- простым;</w:t>
      </w:r>
    </w:p>
    <w:p w:rsidR="00501109" w:rsidRDefault="00501109" w:rsidP="00501109">
      <w:r>
        <w:t>- читаемым;</w:t>
      </w:r>
    </w:p>
    <w:p w:rsidR="00501109" w:rsidRDefault="00501109" w:rsidP="00501109">
      <w:r>
        <w:t>- логичным;</w:t>
      </w:r>
    </w:p>
    <w:p w:rsidR="00501109" w:rsidRDefault="00501109" w:rsidP="00501109">
      <w:r>
        <w:t>- предсказуемым;</w:t>
      </w:r>
    </w:p>
    <w:p w:rsidR="00501109" w:rsidRDefault="00501109" w:rsidP="00501109">
      <w:r>
        <w:t>- легко расширяемым.</w:t>
      </w:r>
    </w:p>
    <w:p w:rsidR="00501109" w:rsidRDefault="00501109" w:rsidP="00501109"/>
    <w:p w:rsidR="00501109" w:rsidRDefault="00501109" w:rsidP="00501109">
      <w:r>
        <w:t>При выборе между более коротким и более понятным решением предпочтение всегда отдаётся понятности.</w:t>
      </w:r>
    </w:p>
    <w:p w:rsidR="00501109" w:rsidRDefault="00501109" w:rsidP="00501109"/>
    <w:p w:rsidR="00501109" w:rsidRDefault="00501109" w:rsidP="00501109">
      <w:r>
        <w:t>---</w:t>
      </w:r>
    </w:p>
    <w:p w:rsidR="00501109" w:rsidRDefault="00501109" w:rsidP="00501109"/>
    <w:p w:rsidR="00501109" w:rsidRDefault="00501109" w:rsidP="00501109">
      <w:r>
        <w:t>## Архитектура</w:t>
      </w:r>
    </w:p>
    <w:p w:rsidR="00501109" w:rsidRDefault="00501109" w:rsidP="00501109"/>
    <w:p w:rsidR="00501109" w:rsidRDefault="00501109" w:rsidP="00501109">
      <w:r>
        <w:t>Код должен строиться по модульному принципу.</w:t>
      </w:r>
    </w:p>
    <w:p w:rsidR="00501109" w:rsidRDefault="00501109" w:rsidP="00501109"/>
    <w:p w:rsidR="00501109" w:rsidRDefault="00501109" w:rsidP="00501109">
      <w:r>
        <w:t>Каждый модуль отвечает только за свою область ответственности.</w:t>
      </w:r>
    </w:p>
    <w:p w:rsidR="00501109" w:rsidRDefault="00501109" w:rsidP="00501109"/>
    <w:p w:rsidR="00501109" w:rsidRDefault="00501109" w:rsidP="00501109">
      <w:r>
        <w:t>Модули взаимодействуют между собой через заранее определённые структуры данных и интерфейсы.</w:t>
      </w:r>
    </w:p>
    <w:p w:rsidR="00501109" w:rsidRDefault="00501109" w:rsidP="00501109"/>
    <w:p w:rsidR="00501109" w:rsidRDefault="00501109" w:rsidP="00501109">
      <w:r>
        <w:t>---</w:t>
      </w:r>
    </w:p>
    <w:p w:rsidR="00501109" w:rsidRDefault="00501109" w:rsidP="00501109"/>
    <w:p w:rsidR="00501109" w:rsidRDefault="00501109" w:rsidP="00501109">
      <w:r>
        <w:t>## Разделение ответственности</w:t>
      </w:r>
    </w:p>
    <w:p w:rsidR="00501109" w:rsidRDefault="00501109" w:rsidP="00501109"/>
    <w:p w:rsidR="00501109" w:rsidRDefault="00501109" w:rsidP="00501109">
      <w:r>
        <w:t>В проекте должны быть разделены:</w:t>
      </w:r>
    </w:p>
    <w:p w:rsidR="00501109" w:rsidRDefault="00501109" w:rsidP="00501109"/>
    <w:p w:rsidR="00501109" w:rsidRDefault="00501109" w:rsidP="00501109">
      <w:r>
        <w:t>- пользовательский интерфейс;</w:t>
      </w:r>
    </w:p>
    <w:p w:rsidR="00501109" w:rsidRDefault="00501109" w:rsidP="00501109">
      <w:r>
        <w:t>- бизнес-логика;</w:t>
      </w:r>
    </w:p>
    <w:p w:rsidR="00501109" w:rsidRDefault="00501109" w:rsidP="00501109">
      <w:r>
        <w:t>- работа с данными;</w:t>
      </w:r>
    </w:p>
    <w:p w:rsidR="00501109" w:rsidRDefault="00501109" w:rsidP="00501109">
      <w:r>
        <w:t>- хранение данных.</w:t>
      </w:r>
    </w:p>
    <w:p w:rsidR="00501109" w:rsidRDefault="00501109" w:rsidP="00501109"/>
    <w:p w:rsidR="00501109" w:rsidRDefault="00501109" w:rsidP="00501109">
      <w:r>
        <w:t>Изменение интерфейса не должно требовать изменения бизнес-логики.</w:t>
      </w:r>
    </w:p>
    <w:p w:rsidR="00501109" w:rsidRDefault="00501109" w:rsidP="00501109"/>
    <w:p w:rsidR="00501109" w:rsidRDefault="00501109" w:rsidP="00501109">
      <w:r>
        <w:lastRenderedPageBreak/>
        <w:t>Замена способа хранения данных не должна влиять на остальной код приложения.</w:t>
      </w:r>
    </w:p>
    <w:p w:rsidR="00501109" w:rsidRDefault="00501109" w:rsidP="00501109"/>
    <w:p w:rsidR="00501109" w:rsidRDefault="00501109" w:rsidP="00501109">
      <w:r>
        <w:t>---</w:t>
      </w:r>
    </w:p>
    <w:p w:rsidR="00501109" w:rsidRDefault="00501109" w:rsidP="00501109"/>
    <w:p w:rsidR="00501109" w:rsidRDefault="00501109" w:rsidP="00501109">
      <w:r>
        <w:t>## Повторное использование кода</w:t>
      </w:r>
    </w:p>
    <w:p w:rsidR="00501109" w:rsidRDefault="00501109" w:rsidP="00501109"/>
    <w:p w:rsidR="00501109" w:rsidRDefault="00501109" w:rsidP="00501109">
      <w:r>
        <w:t>Одинаковая логика должна быть реализована только один раз.</w:t>
      </w:r>
    </w:p>
    <w:p w:rsidR="00501109" w:rsidRDefault="00501109" w:rsidP="00501109"/>
    <w:p w:rsidR="00501109" w:rsidRDefault="00501109" w:rsidP="00501109">
      <w:r>
        <w:t>Повторяющийся код необходимо выносить в отдельные функции или модули.</w:t>
      </w:r>
    </w:p>
    <w:p w:rsidR="00501109" w:rsidRDefault="00501109" w:rsidP="00501109"/>
    <w:p w:rsidR="00501109" w:rsidRDefault="00501109" w:rsidP="00501109">
      <w:r>
        <w:t>---</w:t>
      </w:r>
    </w:p>
    <w:p w:rsidR="00501109" w:rsidRDefault="00501109" w:rsidP="00501109"/>
    <w:p w:rsidR="00501109" w:rsidRDefault="00501109" w:rsidP="00501109">
      <w:r>
        <w:t>## Именование</w:t>
      </w:r>
    </w:p>
    <w:p w:rsidR="00501109" w:rsidRDefault="00501109" w:rsidP="00501109"/>
    <w:p w:rsidR="00501109" w:rsidRDefault="00501109" w:rsidP="00501109">
      <w:r>
        <w:t>Названия переменных, функций и файлов должны:</w:t>
      </w:r>
    </w:p>
    <w:p w:rsidR="00501109" w:rsidRDefault="00501109" w:rsidP="00501109"/>
    <w:p w:rsidR="00501109" w:rsidRDefault="00501109" w:rsidP="00501109">
      <w:r>
        <w:t>- отражать своё назначение;</w:t>
      </w:r>
    </w:p>
    <w:p w:rsidR="00501109" w:rsidRDefault="00501109" w:rsidP="00501109">
      <w:r>
        <w:t>- быть понятными без дополнительных комментариев;</w:t>
      </w:r>
    </w:p>
    <w:p w:rsidR="00501109" w:rsidRDefault="00501109" w:rsidP="00501109">
      <w:r>
        <w:t>- использовать единый стиль именования во всём проекте.</w:t>
      </w:r>
    </w:p>
    <w:p w:rsidR="00501109" w:rsidRDefault="00501109" w:rsidP="00501109"/>
    <w:p w:rsidR="00501109" w:rsidRDefault="00501109" w:rsidP="00501109">
      <w:r>
        <w:t>Следует избегать сокращений, если они ухудшают читаемость.</w:t>
      </w:r>
    </w:p>
    <w:p w:rsidR="00501109" w:rsidRDefault="00501109" w:rsidP="00501109"/>
    <w:p w:rsidR="00501109" w:rsidRDefault="00501109" w:rsidP="00501109">
      <w:r>
        <w:t>---</w:t>
      </w:r>
    </w:p>
    <w:p w:rsidR="00501109" w:rsidRDefault="00501109" w:rsidP="00501109"/>
    <w:p w:rsidR="00501109" w:rsidRDefault="00501109" w:rsidP="00501109">
      <w:r>
        <w:t>## Комментарии</w:t>
      </w:r>
    </w:p>
    <w:p w:rsidR="00501109" w:rsidRDefault="00501109" w:rsidP="00501109"/>
    <w:p w:rsidR="00501109" w:rsidRDefault="00501109" w:rsidP="00501109">
      <w:r>
        <w:t>Комментарии используются только там, где код невозможно сделать достаточно понятным.</w:t>
      </w:r>
    </w:p>
    <w:p w:rsidR="00501109" w:rsidRDefault="00501109" w:rsidP="00501109"/>
    <w:p w:rsidR="00501109" w:rsidRDefault="00501109" w:rsidP="00501109">
      <w:r>
        <w:t>Комментарии должны объяснять причину принятого решения, а не пересказывать очевидные действия программы.</w:t>
      </w:r>
    </w:p>
    <w:p w:rsidR="00501109" w:rsidRDefault="00501109" w:rsidP="00501109"/>
    <w:p w:rsidR="00501109" w:rsidRDefault="00501109" w:rsidP="00501109">
      <w:r>
        <w:t>---</w:t>
      </w:r>
    </w:p>
    <w:p w:rsidR="00501109" w:rsidRDefault="00501109" w:rsidP="00501109"/>
    <w:p w:rsidR="00501109" w:rsidRDefault="00501109" w:rsidP="00501109">
      <w:r>
        <w:t>## Обработка ошибок</w:t>
      </w:r>
    </w:p>
    <w:p w:rsidR="00501109" w:rsidRDefault="00501109" w:rsidP="00501109"/>
    <w:p w:rsidR="00501109" w:rsidRDefault="00501109" w:rsidP="00501109">
      <w:r>
        <w:t>Приложение должно корректно обрабатывать возможные ошибки.</w:t>
      </w:r>
    </w:p>
    <w:p w:rsidR="00501109" w:rsidRDefault="00501109" w:rsidP="00501109"/>
    <w:p w:rsidR="00501109" w:rsidRDefault="00501109" w:rsidP="00501109">
      <w:r>
        <w:t>При возникновении ошибки необходимо:</w:t>
      </w:r>
    </w:p>
    <w:p w:rsidR="00501109" w:rsidRDefault="00501109" w:rsidP="00501109"/>
    <w:p w:rsidR="00501109" w:rsidRDefault="00501109" w:rsidP="00501109">
      <w:r>
        <w:t>- предотвратить потерю данных;</w:t>
      </w:r>
    </w:p>
    <w:p w:rsidR="00501109" w:rsidRDefault="00501109" w:rsidP="00501109">
      <w:r>
        <w:t>- сохранить работоспособность приложения, если это возможно;</w:t>
      </w:r>
    </w:p>
    <w:p w:rsidR="00501109" w:rsidRDefault="00501109" w:rsidP="00501109">
      <w:r>
        <w:t>- показать пользователю понятное сообщение без технических деталей.</w:t>
      </w:r>
    </w:p>
    <w:p w:rsidR="00501109" w:rsidRDefault="00501109" w:rsidP="00501109"/>
    <w:p w:rsidR="00501109" w:rsidRDefault="00501109" w:rsidP="00501109">
      <w:r>
        <w:t>Техническая информация должна использоваться только для разработки и отладки.</w:t>
      </w:r>
    </w:p>
    <w:p w:rsidR="00501109" w:rsidRDefault="00501109" w:rsidP="00501109"/>
    <w:p w:rsidR="00501109" w:rsidRDefault="00501109" w:rsidP="00501109">
      <w:r>
        <w:t>---</w:t>
      </w:r>
    </w:p>
    <w:p w:rsidR="00501109" w:rsidRDefault="00501109" w:rsidP="00501109"/>
    <w:p w:rsidR="00501109" w:rsidRDefault="00501109" w:rsidP="00501109">
      <w:r>
        <w:t>## Проверка данных</w:t>
      </w:r>
    </w:p>
    <w:p w:rsidR="00501109" w:rsidRDefault="00501109" w:rsidP="00501109"/>
    <w:p w:rsidR="00501109" w:rsidRDefault="00501109" w:rsidP="00501109">
      <w:r>
        <w:t>Все пользовательские данные должны проходить проверку перед сохранением.</w:t>
      </w:r>
    </w:p>
    <w:p w:rsidR="00501109" w:rsidRDefault="00501109" w:rsidP="00501109"/>
    <w:p w:rsidR="00501109" w:rsidRDefault="00501109" w:rsidP="00501109">
      <w:r>
        <w:t>Проверяются:</w:t>
      </w:r>
    </w:p>
    <w:p w:rsidR="00501109" w:rsidRDefault="00501109" w:rsidP="00501109"/>
    <w:p w:rsidR="00501109" w:rsidRDefault="00501109" w:rsidP="00501109">
      <w:r>
        <w:t>- обязательные поля;</w:t>
      </w:r>
    </w:p>
    <w:p w:rsidR="00501109" w:rsidRDefault="00501109" w:rsidP="00501109">
      <w:r>
        <w:t>- корректность форматов;</w:t>
      </w:r>
    </w:p>
    <w:p w:rsidR="00501109" w:rsidRDefault="00501109" w:rsidP="00501109">
      <w:r>
        <w:t>- допустимые диапазоны значений;</w:t>
      </w:r>
    </w:p>
    <w:p w:rsidR="00501109" w:rsidRDefault="00501109" w:rsidP="00501109">
      <w:r>
        <w:t>- логическая согласованность данных.</w:t>
      </w:r>
    </w:p>
    <w:p w:rsidR="00501109" w:rsidRDefault="00501109" w:rsidP="00501109"/>
    <w:p w:rsidR="00501109" w:rsidRDefault="00501109" w:rsidP="00501109">
      <w:r>
        <w:t>Некорректные данные не должны сохраняться.</w:t>
      </w:r>
    </w:p>
    <w:p w:rsidR="00501109" w:rsidRDefault="00501109" w:rsidP="00501109"/>
    <w:p w:rsidR="00501109" w:rsidRDefault="00501109" w:rsidP="00501109">
      <w:r>
        <w:t>---</w:t>
      </w:r>
    </w:p>
    <w:p w:rsidR="00501109" w:rsidRDefault="00501109" w:rsidP="00501109"/>
    <w:p w:rsidR="00501109" w:rsidRDefault="00501109" w:rsidP="00501109">
      <w:r>
        <w:t>## Производительность</w:t>
      </w:r>
    </w:p>
    <w:p w:rsidR="00501109" w:rsidRDefault="00501109" w:rsidP="00501109"/>
    <w:p w:rsidR="00501109" w:rsidRDefault="00501109" w:rsidP="00501109">
      <w:r>
        <w:t>Код должен обеспечивать:</w:t>
      </w:r>
    </w:p>
    <w:p w:rsidR="00501109" w:rsidRDefault="00501109" w:rsidP="00501109"/>
    <w:p w:rsidR="00501109" w:rsidRDefault="00501109" w:rsidP="00501109">
      <w:r>
        <w:t>- быстрое открытие приложения;</w:t>
      </w:r>
    </w:p>
    <w:p w:rsidR="00501109" w:rsidRDefault="00501109" w:rsidP="00501109">
      <w:r>
        <w:t>- мгновенное сохранение операций;</w:t>
      </w:r>
    </w:p>
    <w:p w:rsidR="00501109" w:rsidRDefault="00501109" w:rsidP="00501109">
      <w:r>
        <w:t>- быстрый поиск данных;</w:t>
      </w:r>
    </w:p>
    <w:p w:rsidR="00501109" w:rsidRDefault="00501109" w:rsidP="00501109">
      <w:r>
        <w:t>- быстрый пересчёт отчётов;</w:t>
      </w:r>
    </w:p>
    <w:p w:rsidR="00501109" w:rsidRDefault="00501109" w:rsidP="00501109">
      <w:r>
        <w:t>- комфортную работу даже при большом количестве операций.</w:t>
      </w:r>
    </w:p>
    <w:p w:rsidR="00501109" w:rsidRDefault="00501109" w:rsidP="00501109"/>
    <w:p w:rsidR="00501109" w:rsidRDefault="00501109" w:rsidP="00501109">
      <w:r>
        <w:t>---</w:t>
      </w:r>
    </w:p>
    <w:p w:rsidR="00501109" w:rsidRDefault="00501109" w:rsidP="00501109"/>
    <w:p w:rsidR="00501109" w:rsidRDefault="00501109" w:rsidP="00501109">
      <w:r>
        <w:t>## Совместимость</w:t>
      </w:r>
    </w:p>
    <w:p w:rsidR="00501109" w:rsidRDefault="00501109" w:rsidP="00501109"/>
    <w:p w:rsidR="00501109" w:rsidRDefault="00501109" w:rsidP="00501109">
      <w:r>
        <w:t>Первая версия приложения должна корректно работать в современных браузерах.</w:t>
      </w:r>
    </w:p>
    <w:p w:rsidR="00501109" w:rsidRDefault="00501109" w:rsidP="00501109"/>
    <w:p w:rsidR="00501109" w:rsidRDefault="00501109" w:rsidP="00501109">
      <w:r>
        <w:t>При разработке необходимо использовать стандартные возможности HTML, CSS и JavaScript без обязательной зависимости от сторонних библиотек.</w:t>
      </w:r>
    </w:p>
    <w:p w:rsidR="00501109" w:rsidRDefault="00501109" w:rsidP="00501109"/>
    <w:p w:rsidR="00501109" w:rsidRDefault="00501109" w:rsidP="00501109">
      <w:r>
        <w:t>---</w:t>
      </w:r>
    </w:p>
    <w:p w:rsidR="00501109" w:rsidRDefault="00501109" w:rsidP="00501109"/>
    <w:p w:rsidR="00501109" w:rsidRDefault="00501109" w:rsidP="00501109">
      <w:r>
        <w:t>## Масштабируемость</w:t>
      </w:r>
    </w:p>
    <w:p w:rsidR="00501109" w:rsidRDefault="00501109" w:rsidP="00501109"/>
    <w:p w:rsidR="00501109" w:rsidRDefault="00501109" w:rsidP="00501109">
      <w:r>
        <w:t>Архитектура кода должна предусматривать возможность:</w:t>
      </w:r>
    </w:p>
    <w:p w:rsidR="00501109" w:rsidRDefault="00501109" w:rsidP="00501109"/>
    <w:p w:rsidR="00501109" w:rsidRDefault="00501109" w:rsidP="00501109">
      <w:r>
        <w:t>- подключения базы данных;</w:t>
      </w:r>
    </w:p>
    <w:p w:rsidR="00501109" w:rsidRDefault="00501109" w:rsidP="00501109">
      <w:r>
        <w:t>- облачного хранения;</w:t>
      </w:r>
    </w:p>
    <w:p w:rsidR="00501109" w:rsidRDefault="00501109" w:rsidP="00501109">
      <w:r>
        <w:t>- мобильной версии;</w:t>
      </w:r>
    </w:p>
    <w:p w:rsidR="00501109" w:rsidRDefault="00501109" w:rsidP="00501109">
      <w:r>
        <w:t>- дополнительных модулей;</w:t>
      </w:r>
    </w:p>
    <w:p w:rsidR="00501109" w:rsidRDefault="00501109" w:rsidP="00501109">
      <w:r>
        <w:t>- новых типов финансовых операций.</w:t>
      </w:r>
    </w:p>
    <w:p w:rsidR="00501109" w:rsidRDefault="00501109" w:rsidP="00501109"/>
    <w:p w:rsidR="00501109" w:rsidRDefault="00501109" w:rsidP="00501109">
      <w:r>
        <w:t>Добавление новых возможностей не должно требовать переработки существующего кода.</w:t>
      </w:r>
    </w:p>
    <w:p w:rsidR="00501109" w:rsidRDefault="00501109" w:rsidP="00501109"/>
    <w:p w:rsidR="00501109" w:rsidRDefault="00501109" w:rsidP="00501109">
      <w:r>
        <w:t>---</w:t>
      </w:r>
    </w:p>
    <w:p w:rsidR="00501109" w:rsidRDefault="00501109" w:rsidP="00501109"/>
    <w:p w:rsidR="00501109" w:rsidRDefault="00501109" w:rsidP="00501109">
      <w:r>
        <w:t>## Тестируемость</w:t>
      </w:r>
    </w:p>
    <w:p w:rsidR="00501109" w:rsidRDefault="00501109" w:rsidP="00501109"/>
    <w:p w:rsidR="00501109" w:rsidRDefault="00501109" w:rsidP="00501109">
      <w:r>
        <w:t>Каждая функция должна выполнять одну понятную задачу.</w:t>
      </w:r>
    </w:p>
    <w:p w:rsidR="00501109" w:rsidRDefault="00501109" w:rsidP="00501109"/>
    <w:p w:rsidR="00501109" w:rsidRDefault="00501109" w:rsidP="00501109">
      <w:r>
        <w:t>Логика приложения должна быть организована таким образом, чтобы её можно было проверить независимо от пользовательского интерфейса.</w:t>
      </w:r>
    </w:p>
    <w:p w:rsidR="00501109" w:rsidRDefault="00501109" w:rsidP="00501109"/>
    <w:p w:rsidR="00501109" w:rsidRDefault="00501109" w:rsidP="00501109">
      <w:r>
        <w:t>---</w:t>
      </w:r>
    </w:p>
    <w:p w:rsidR="00501109" w:rsidRDefault="00501109" w:rsidP="00501109"/>
    <w:p w:rsidR="00501109" w:rsidRDefault="00501109" w:rsidP="00501109">
      <w:r>
        <w:t>## Безопасность</w:t>
      </w:r>
    </w:p>
    <w:p w:rsidR="00501109" w:rsidRDefault="00501109" w:rsidP="00501109"/>
    <w:p w:rsidR="00501109" w:rsidRDefault="00501109" w:rsidP="00501109">
      <w:r>
        <w:t>Код не должен:</w:t>
      </w:r>
    </w:p>
    <w:p w:rsidR="00501109" w:rsidRDefault="00501109" w:rsidP="00501109"/>
    <w:p w:rsidR="00501109" w:rsidRDefault="00501109" w:rsidP="00501109">
      <w:r>
        <w:t>- удалять данные без подтверждения пользователя;</w:t>
      </w:r>
    </w:p>
    <w:p w:rsidR="00501109" w:rsidRDefault="00501109" w:rsidP="00501109">
      <w:r>
        <w:t>- автоматически изменять финансовые операции;</w:t>
      </w:r>
    </w:p>
    <w:p w:rsidR="00501109" w:rsidRDefault="00501109" w:rsidP="00501109">
      <w:r>
        <w:t>- выполнять действия, которые пользователь явно не подтвердил.</w:t>
      </w:r>
    </w:p>
    <w:p w:rsidR="00501109" w:rsidRDefault="00501109" w:rsidP="00501109"/>
    <w:p w:rsidR="00501109" w:rsidRDefault="00501109" w:rsidP="00501109">
      <w:r>
        <w:t>Все потенциально опасные действия должны сопровождаться подтверждением.</w:t>
      </w:r>
    </w:p>
    <w:p w:rsidR="00501109" w:rsidRDefault="00501109" w:rsidP="00501109"/>
    <w:p w:rsidR="00501109" w:rsidRDefault="00501109" w:rsidP="00501109">
      <w:r>
        <w:t>---</w:t>
      </w:r>
    </w:p>
    <w:p w:rsidR="00501109" w:rsidRDefault="00501109" w:rsidP="00501109"/>
    <w:p w:rsidR="00501109" w:rsidRDefault="00501109" w:rsidP="00501109">
      <w:r>
        <w:t>## Стиль разработки</w:t>
      </w:r>
    </w:p>
    <w:p w:rsidR="00501109" w:rsidRDefault="00501109" w:rsidP="00501109"/>
    <w:p w:rsidR="00501109" w:rsidRDefault="00501109" w:rsidP="00501109">
      <w:r>
        <w:t>При разработке проекта рекомендуется придерживаться следующих принципов:</w:t>
      </w:r>
    </w:p>
    <w:p w:rsidR="00501109" w:rsidRDefault="00501109" w:rsidP="00501109"/>
    <w:p w:rsidR="00501109" w:rsidRDefault="00501109" w:rsidP="00501109">
      <w:r>
        <w:t>- простые решения предпочтительнее сложных;</w:t>
      </w:r>
    </w:p>
    <w:p w:rsidR="00501109" w:rsidRDefault="00501109" w:rsidP="00501109">
      <w:r>
        <w:t>- читаемость важнее краткости;</w:t>
      </w:r>
    </w:p>
    <w:p w:rsidR="00501109" w:rsidRDefault="00501109" w:rsidP="00501109">
      <w:r>
        <w:t>- единообразие важнее индивидуального стиля;</w:t>
      </w:r>
    </w:p>
    <w:p w:rsidR="00501109" w:rsidRDefault="00501109" w:rsidP="00501109">
      <w:r>
        <w:t>- каждая новая функция должна органично вписываться в существующую архитектуру.</w:t>
      </w:r>
    </w:p>
    <w:p w:rsidR="00501109" w:rsidRDefault="00501109" w:rsidP="00501109"/>
    <w:p w:rsidR="00501109" w:rsidRDefault="00501109" w:rsidP="00501109">
      <w:r>
        <w:t>---</w:t>
      </w:r>
    </w:p>
    <w:p w:rsidR="00501109" w:rsidRDefault="00501109" w:rsidP="00501109"/>
    <w:p w:rsidR="00501109" w:rsidRDefault="00501109" w:rsidP="00501109">
      <w:r>
        <w:t>## Принципы раздела</w:t>
      </w:r>
    </w:p>
    <w:p w:rsidR="00501109" w:rsidRDefault="00501109" w:rsidP="00501109"/>
    <w:p w:rsidR="00501109" w:rsidRDefault="00501109" w:rsidP="00501109">
      <w:r>
        <w:t>Исходный код приложения должен:</w:t>
      </w:r>
    </w:p>
    <w:p w:rsidR="00501109" w:rsidRDefault="00501109" w:rsidP="00501109"/>
    <w:p w:rsidR="00501109" w:rsidRDefault="00501109" w:rsidP="00501109">
      <w:r>
        <w:t>- быть понятным для сопровождения;</w:t>
      </w:r>
    </w:p>
    <w:p w:rsidR="00501109" w:rsidRDefault="00501109" w:rsidP="00501109">
      <w:r>
        <w:t>- легко расширяться;</w:t>
      </w:r>
    </w:p>
    <w:p w:rsidR="00501109" w:rsidRDefault="00501109" w:rsidP="00501109">
      <w:r>
        <w:t>- обеспечивать стабильную работу приложения;</w:t>
      </w:r>
    </w:p>
    <w:p w:rsidR="00501109" w:rsidRDefault="00501109" w:rsidP="00501109">
      <w:r>
        <w:t>- минимизировать вероятность ошибок;</w:t>
      </w:r>
    </w:p>
    <w:p w:rsidR="00454102" w:rsidRPr="006472A7" w:rsidRDefault="00501109" w:rsidP="00501109">
      <w:r>
        <w:t xml:space="preserve">- сохранять единый стиль разработки на протяжении всего жизненного цикла </w:t>
      </w:r>
      <w:proofErr w:type="gramStart"/>
      <w:r>
        <w:t>проекта.</w:t>
      </w:r>
      <w:r w:rsidR="00CA5180">
        <w:t>.</w:t>
      </w:r>
      <w:proofErr w:type="gramEnd"/>
    </w:p>
    <w:sectPr w:rsidR="00454102" w:rsidRPr="006472A7">
      <w:pgSz w:w="11906" w:h="16838"/>
      <w:pgMar w:top="1134" w:right="850" w:bottom="1134" w:left="1701" w:header="708" w:footer="708" w:gutter="0"/>
      <w:cols w:space="708"/>
      <w:docGrid w:linePitch="360"/>
    </w:sectPr>
    <w:p w:rsidR="008B177B" w:rsidRDefault="008B177B" w:rsidP="008B177B">
      <w:r>
        <w:t># 22. Словарь терминов</w:t>
      </w:r>
    </w:p>
    <w:p w:rsidR="008B177B" w:rsidRDefault="008B177B" w:rsidP="008B177B"/>
    <w:p w:rsidR="008B177B" w:rsidRDefault="008B177B" w:rsidP="008B177B">
      <w:r>
        <w:t>## Назначение</w:t>
      </w:r>
    </w:p>
    <w:p w:rsidR="008B177B" w:rsidRDefault="008B177B" w:rsidP="008B177B"/>
    <w:p w:rsidR="008B177B" w:rsidRDefault="008B177B" w:rsidP="008B177B">
      <w:r>
        <w:t>Настоящий словарь определяет единое значение терминов, используемых в приложении.</w:t>
      </w:r>
    </w:p>
    <w:p w:rsidR="008B177B" w:rsidRDefault="008B177B" w:rsidP="008B177B"/>
    <w:p w:rsidR="008B177B" w:rsidRDefault="008B177B" w:rsidP="008B177B">
      <w:r>
        <w:t>Все разделы технического задания, пользовательского интерфейса и исходного кода должны использовать данные определения.</w:t>
      </w:r>
    </w:p>
    <w:p w:rsidR="008B177B" w:rsidRDefault="008B177B" w:rsidP="008B177B"/>
    <w:p w:rsidR="008B177B" w:rsidRDefault="008B177B" w:rsidP="008B177B">
      <w:r>
        <w:t>---</w:t>
      </w:r>
    </w:p>
    <w:p w:rsidR="008B177B" w:rsidRDefault="008B177B" w:rsidP="008B177B"/>
    <w:p w:rsidR="008B177B" w:rsidRDefault="008B177B" w:rsidP="008B177B">
      <w:r>
        <w:t>## Операция</w:t>
      </w:r>
    </w:p>
    <w:p w:rsidR="008B177B" w:rsidRDefault="008B177B" w:rsidP="008B177B"/>
    <w:p w:rsidR="008B177B" w:rsidRDefault="008B177B" w:rsidP="008B177B">
      <w:r>
        <w:t>Финансовое событие, отражающее поступление или расход денежных средств.</w:t>
      </w:r>
    </w:p>
    <w:p w:rsidR="008B177B" w:rsidRDefault="008B177B" w:rsidP="008B177B"/>
    <w:p w:rsidR="008B177B" w:rsidRDefault="008B177B" w:rsidP="008B177B">
      <w:r>
        <w:t>Операция создаётся только после подтверждения пользователем.</w:t>
      </w:r>
    </w:p>
    <w:p w:rsidR="008B177B" w:rsidRDefault="008B177B" w:rsidP="008B177B"/>
    <w:p w:rsidR="008B177B" w:rsidRDefault="008B177B" w:rsidP="008B177B">
      <w:r>
        <w:t>---</w:t>
      </w:r>
    </w:p>
    <w:p w:rsidR="008B177B" w:rsidRDefault="008B177B" w:rsidP="008B177B"/>
    <w:p w:rsidR="008B177B" w:rsidRDefault="008B177B" w:rsidP="008B177B">
      <w:r>
        <w:t>## Доход</w:t>
      </w:r>
    </w:p>
    <w:p w:rsidR="008B177B" w:rsidRDefault="008B177B" w:rsidP="008B177B"/>
    <w:p w:rsidR="008B177B" w:rsidRDefault="008B177B" w:rsidP="008B177B">
      <w:r>
        <w:t>Операция, увеличивающая текущий бюджет.</w:t>
      </w:r>
    </w:p>
    <w:p w:rsidR="008B177B" w:rsidRDefault="008B177B" w:rsidP="008B177B"/>
    <w:p w:rsidR="008B177B" w:rsidRDefault="008B177B" w:rsidP="008B177B">
      <w:r>
        <w:t>Доход участвует в расчётах бюджета, отчётах и аналитике после подтверждения пользователем.</w:t>
      </w:r>
    </w:p>
    <w:p w:rsidR="008B177B" w:rsidRDefault="008B177B" w:rsidP="008B177B"/>
    <w:p w:rsidR="008B177B" w:rsidRDefault="008B177B" w:rsidP="008B177B">
      <w:r>
        <w:t>---</w:t>
      </w:r>
    </w:p>
    <w:p w:rsidR="008B177B" w:rsidRDefault="008B177B" w:rsidP="008B177B"/>
    <w:p w:rsidR="008B177B" w:rsidRDefault="008B177B" w:rsidP="008B177B">
      <w:r>
        <w:t>## Расход</w:t>
      </w:r>
    </w:p>
    <w:p w:rsidR="008B177B" w:rsidRDefault="008B177B" w:rsidP="008B177B"/>
    <w:p w:rsidR="008B177B" w:rsidRDefault="008B177B" w:rsidP="008B177B">
      <w:r>
        <w:t>Операция, уменьшающая текущий бюджет.</w:t>
      </w:r>
    </w:p>
    <w:p w:rsidR="008B177B" w:rsidRDefault="008B177B" w:rsidP="008B177B"/>
    <w:p w:rsidR="008B177B" w:rsidRDefault="008B177B" w:rsidP="008B177B">
      <w:r>
        <w:t>Расход участвует в расчётах бюджета, лимитов, отчётов и аналитики после подтверждения пользователем.</w:t>
      </w:r>
    </w:p>
    <w:p w:rsidR="008B177B" w:rsidRDefault="008B177B" w:rsidP="008B177B"/>
    <w:p w:rsidR="008B177B" w:rsidRDefault="008B177B" w:rsidP="008B177B">
      <w:r>
        <w:t>---</w:t>
      </w:r>
    </w:p>
    <w:p w:rsidR="008B177B" w:rsidRDefault="008B177B" w:rsidP="008B177B"/>
    <w:p w:rsidR="008B177B" w:rsidRDefault="008B177B" w:rsidP="008B177B">
      <w:r>
        <w:t>## Вид дохода</w:t>
      </w:r>
    </w:p>
    <w:p w:rsidR="008B177B" w:rsidRDefault="008B177B" w:rsidP="008B177B"/>
    <w:p w:rsidR="008B177B" w:rsidRDefault="008B177B" w:rsidP="008B177B">
      <w:r>
        <w:t>Классификация доходов по источнику поступления.</w:t>
      </w:r>
    </w:p>
    <w:p w:rsidR="008B177B" w:rsidRDefault="008B177B" w:rsidP="008B177B"/>
    <w:p w:rsidR="008B177B" w:rsidRDefault="008B177B" w:rsidP="008B177B">
      <w:r>
        <w:t>В первой версии используются:</w:t>
      </w:r>
    </w:p>
    <w:p w:rsidR="008B177B" w:rsidRDefault="008B177B" w:rsidP="008B177B"/>
    <w:p w:rsidR="008B177B" w:rsidRDefault="008B177B" w:rsidP="008B177B">
      <w:r>
        <w:t>- Постоянный;</w:t>
      </w:r>
    </w:p>
    <w:p w:rsidR="008B177B" w:rsidRDefault="008B177B" w:rsidP="008B177B">
      <w:r>
        <w:t>- Разовый;</w:t>
      </w:r>
    </w:p>
    <w:p w:rsidR="008B177B" w:rsidRDefault="008B177B" w:rsidP="008B177B">
      <w:r>
        <w:t>- Капитализация вклада.</w:t>
      </w:r>
    </w:p>
    <w:p w:rsidR="008B177B" w:rsidRDefault="008B177B" w:rsidP="008B177B"/>
    <w:p w:rsidR="008B177B" w:rsidRDefault="008B177B" w:rsidP="008B177B">
      <w:r>
        <w:t>---</w:t>
      </w:r>
    </w:p>
    <w:p w:rsidR="008B177B" w:rsidRDefault="008B177B" w:rsidP="008B177B"/>
    <w:p w:rsidR="008B177B" w:rsidRDefault="008B177B" w:rsidP="008B177B">
      <w:r>
        <w:lastRenderedPageBreak/>
        <w:t>## Категория</w:t>
      </w:r>
    </w:p>
    <w:p w:rsidR="008B177B" w:rsidRDefault="008B177B" w:rsidP="008B177B"/>
    <w:p w:rsidR="008B177B" w:rsidRDefault="008B177B" w:rsidP="008B177B">
      <w:r>
        <w:t>Крупная группа расходов.</w:t>
      </w:r>
    </w:p>
    <w:p w:rsidR="008B177B" w:rsidRDefault="008B177B" w:rsidP="008B177B"/>
    <w:p w:rsidR="008B177B" w:rsidRDefault="008B177B" w:rsidP="008B177B">
      <w:r>
        <w:t>Используется для общего анализа структуры расходов и установки лимитов.</w:t>
      </w:r>
    </w:p>
    <w:p w:rsidR="008B177B" w:rsidRDefault="008B177B" w:rsidP="008B177B"/>
    <w:p w:rsidR="008B177B" w:rsidRDefault="008B177B" w:rsidP="008B177B">
      <w:r>
        <w:t>В первой версии предусмотрены категории:</w:t>
      </w:r>
    </w:p>
    <w:p w:rsidR="008B177B" w:rsidRDefault="008B177B" w:rsidP="008B177B"/>
    <w:p w:rsidR="008B177B" w:rsidRDefault="008B177B" w:rsidP="008B177B">
      <w:r>
        <w:t>- Обязательные;</w:t>
      </w:r>
    </w:p>
    <w:p w:rsidR="008B177B" w:rsidRDefault="008B177B" w:rsidP="008B177B">
      <w:r>
        <w:t>- Для души.</w:t>
      </w:r>
    </w:p>
    <w:p w:rsidR="008B177B" w:rsidRDefault="008B177B" w:rsidP="008B177B"/>
    <w:p w:rsidR="008B177B" w:rsidRDefault="008B177B" w:rsidP="008B177B">
      <w:r>
        <w:t>---</w:t>
      </w:r>
    </w:p>
    <w:p w:rsidR="008B177B" w:rsidRDefault="008B177B" w:rsidP="008B177B"/>
    <w:p w:rsidR="008B177B" w:rsidRDefault="008B177B" w:rsidP="008B177B">
      <w:r>
        <w:t>## Статья</w:t>
      </w:r>
    </w:p>
    <w:p w:rsidR="008B177B" w:rsidRDefault="008B177B" w:rsidP="008B177B"/>
    <w:p w:rsidR="008B177B" w:rsidRDefault="008B177B" w:rsidP="008B177B">
      <w:r>
        <w:t>Более детальная классификация расходов внутри категорий.</w:t>
      </w:r>
    </w:p>
    <w:p w:rsidR="008B177B" w:rsidRDefault="008B177B" w:rsidP="008B177B"/>
    <w:p w:rsidR="008B177B" w:rsidRDefault="008B177B" w:rsidP="008B177B">
      <w:r>
        <w:t>Одна и та же статья может использоваться в разных категориях.</w:t>
      </w:r>
    </w:p>
    <w:p w:rsidR="008B177B" w:rsidRDefault="008B177B" w:rsidP="008B177B"/>
    <w:p w:rsidR="008B177B" w:rsidRDefault="008B177B" w:rsidP="008B177B">
      <w:r>
        <w:t>Лимиты по статье рассчитываются независимо от категорий.</w:t>
      </w:r>
    </w:p>
    <w:p w:rsidR="008B177B" w:rsidRDefault="008B177B" w:rsidP="008B177B"/>
    <w:p w:rsidR="008B177B" w:rsidRDefault="008B177B" w:rsidP="008B177B">
      <w:r>
        <w:t>---</w:t>
      </w:r>
    </w:p>
    <w:p w:rsidR="008B177B" w:rsidRDefault="008B177B" w:rsidP="008B177B"/>
    <w:p w:rsidR="008B177B" w:rsidRDefault="008B177B" w:rsidP="008B177B">
      <w:r>
        <w:t>## Лимит</w:t>
      </w:r>
    </w:p>
    <w:p w:rsidR="008B177B" w:rsidRDefault="008B177B" w:rsidP="008B177B"/>
    <w:p w:rsidR="008B177B" w:rsidRDefault="008B177B" w:rsidP="008B177B">
      <w:r>
        <w:t>Максимальная сумма расходов, установленная пользователем для категории или статьи.</w:t>
      </w:r>
    </w:p>
    <w:p w:rsidR="008B177B" w:rsidRDefault="008B177B" w:rsidP="008B177B"/>
    <w:p w:rsidR="008B177B" w:rsidRDefault="008B177B" w:rsidP="008B177B">
      <w:r>
        <w:t>Лимит используется для контроля бюджета и не ограничивает возможность добавления новых расходов.</w:t>
      </w:r>
    </w:p>
    <w:p w:rsidR="008B177B" w:rsidRDefault="008B177B" w:rsidP="008B177B"/>
    <w:p w:rsidR="008B177B" w:rsidRDefault="008B177B" w:rsidP="008B177B">
      <w:r>
        <w:t>---</w:t>
      </w:r>
    </w:p>
    <w:p w:rsidR="008B177B" w:rsidRDefault="008B177B" w:rsidP="008B177B"/>
    <w:p w:rsidR="008B177B" w:rsidRDefault="008B177B" w:rsidP="008B177B">
      <w:r>
        <w:t>## Финансовый период</w:t>
      </w:r>
    </w:p>
    <w:p w:rsidR="008B177B" w:rsidRDefault="008B177B" w:rsidP="008B177B"/>
    <w:p w:rsidR="008B177B" w:rsidRDefault="008B177B" w:rsidP="008B177B">
      <w:r>
        <w:t>Период, за который рассчитываются показатели бюджета.</w:t>
      </w:r>
    </w:p>
    <w:p w:rsidR="008B177B" w:rsidRDefault="008B177B" w:rsidP="008B177B"/>
    <w:p w:rsidR="008B177B" w:rsidRDefault="008B177B" w:rsidP="008B177B">
      <w:r>
        <w:t>Дата начала финансового периода определяется пользователем в настройках приложения.</w:t>
      </w:r>
    </w:p>
    <w:p w:rsidR="008B177B" w:rsidRDefault="008B177B" w:rsidP="008B177B"/>
    <w:p w:rsidR="008B177B" w:rsidRDefault="008B177B" w:rsidP="008B177B">
      <w:r>
        <w:t>---</w:t>
      </w:r>
    </w:p>
    <w:p w:rsidR="008B177B" w:rsidRDefault="008B177B" w:rsidP="008B177B"/>
    <w:p w:rsidR="008B177B" w:rsidRDefault="008B177B" w:rsidP="008B177B">
      <w:r>
        <w:t>## Плановый расход</w:t>
      </w:r>
    </w:p>
    <w:p w:rsidR="008B177B" w:rsidRDefault="008B177B" w:rsidP="008B177B"/>
    <w:p w:rsidR="008B177B" w:rsidRDefault="008B177B" w:rsidP="008B177B">
      <w:r>
        <w:t>Запланированная расходная операция, ожидающая подтверждения пользователем.</w:t>
      </w:r>
    </w:p>
    <w:p w:rsidR="008B177B" w:rsidRDefault="008B177B" w:rsidP="008B177B"/>
    <w:p w:rsidR="008B177B" w:rsidRDefault="008B177B" w:rsidP="008B177B">
      <w:r>
        <w:t>До подтверждения не участвует в расчётах бюджета.</w:t>
      </w:r>
    </w:p>
    <w:p w:rsidR="008B177B" w:rsidRDefault="008B177B" w:rsidP="008B177B"/>
    <w:p w:rsidR="008B177B" w:rsidRDefault="008B177B" w:rsidP="008B177B">
      <w:r>
        <w:t>---</w:t>
      </w:r>
    </w:p>
    <w:p w:rsidR="008B177B" w:rsidRDefault="008B177B" w:rsidP="008B177B"/>
    <w:p w:rsidR="008B177B" w:rsidRDefault="008B177B" w:rsidP="008B177B">
      <w:r>
        <w:lastRenderedPageBreak/>
        <w:t>## Ожидаемый доход</w:t>
      </w:r>
    </w:p>
    <w:p w:rsidR="008B177B" w:rsidRDefault="008B177B" w:rsidP="008B177B"/>
    <w:p w:rsidR="008B177B" w:rsidRDefault="008B177B" w:rsidP="008B177B">
      <w:r>
        <w:t>Запланированное поступление денежных средств, ожидающее подтверждения пользователем.</w:t>
      </w:r>
    </w:p>
    <w:p w:rsidR="008B177B" w:rsidRDefault="008B177B" w:rsidP="008B177B"/>
    <w:p w:rsidR="008B177B" w:rsidRDefault="008B177B" w:rsidP="008B177B">
      <w:r>
        <w:t>До подтверждения не учитывается в доходах и не влияет на бюджет.</w:t>
      </w:r>
    </w:p>
    <w:p w:rsidR="008B177B" w:rsidRDefault="008B177B" w:rsidP="008B177B"/>
    <w:p w:rsidR="008B177B" w:rsidRDefault="008B177B" w:rsidP="008B177B">
      <w:r>
        <w:t>---</w:t>
      </w:r>
    </w:p>
    <w:p w:rsidR="008B177B" w:rsidRDefault="008B177B" w:rsidP="008B177B"/>
    <w:p w:rsidR="008B177B" w:rsidRDefault="008B177B" w:rsidP="008B177B">
      <w:r>
        <w:t>## Шаблон</w:t>
      </w:r>
    </w:p>
    <w:p w:rsidR="008B177B" w:rsidRDefault="008B177B" w:rsidP="008B177B"/>
    <w:p w:rsidR="008B177B" w:rsidRDefault="008B177B" w:rsidP="008B177B">
      <w:r>
        <w:t>Сохранённый набор параметров операции, предназначенный для быстрого создания новой операции.</w:t>
      </w:r>
    </w:p>
    <w:p w:rsidR="008B177B" w:rsidRDefault="008B177B" w:rsidP="008B177B"/>
    <w:p w:rsidR="008B177B" w:rsidRDefault="008B177B" w:rsidP="008B177B">
      <w:r>
        <w:t>Шаблон не является финансовой операцией и не участвует в расчётах.</w:t>
      </w:r>
    </w:p>
    <w:p w:rsidR="008B177B" w:rsidRDefault="008B177B" w:rsidP="008B177B"/>
    <w:p w:rsidR="008B177B" w:rsidRDefault="008B177B" w:rsidP="008B177B">
      <w:r>
        <w:t>---</w:t>
      </w:r>
    </w:p>
    <w:p w:rsidR="008B177B" w:rsidRDefault="008B177B" w:rsidP="008B177B"/>
    <w:p w:rsidR="008B177B" w:rsidRDefault="008B177B" w:rsidP="008B177B">
      <w:r>
        <w:t>## Финансовая подушка</w:t>
      </w:r>
    </w:p>
    <w:p w:rsidR="008B177B" w:rsidRDefault="008B177B" w:rsidP="008B177B"/>
    <w:p w:rsidR="008B177B" w:rsidRDefault="008B177B" w:rsidP="008B177B">
      <w:r>
        <w:t>Резерв денежных средств, который пользователь считает неприкосновенным.</w:t>
      </w:r>
    </w:p>
    <w:p w:rsidR="008B177B" w:rsidRDefault="008B177B" w:rsidP="008B177B"/>
    <w:p w:rsidR="008B177B" w:rsidRDefault="008B177B" w:rsidP="008B177B">
      <w:r>
        <w:t>Размер подушки определяется пользователем самостоятельно.</w:t>
      </w:r>
    </w:p>
    <w:p w:rsidR="008B177B" w:rsidRDefault="008B177B" w:rsidP="008B177B"/>
    <w:p w:rsidR="008B177B" w:rsidRDefault="008B177B" w:rsidP="008B177B">
      <w:r>
        <w:t>---</w:t>
      </w:r>
    </w:p>
    <w:p w:rsidR="008B177B" w:rsidRDefault="008B177B" w:rsidP="008B177B"/>
    <w:p w:rsidR="008B177B" w:rsidRDefault="008B177B" w:rsidP="008B177B">
      <w:r>
        <w:t>## «Мой запас»</w:t>
      </w:r>
    </w:p>
    <w:p w:rsidR="008B177B" w:rsidRDefault="008B177B" w:rsidP="008B177B"/>
    <w:p w:rsidR="008B177B" w:rsidRDefault="008B177B" w:rsidP="008B177B">
      <w:r>
        <w:t>Сумма денежных средств, которой пользователь может свободно распоряжаться после учёта финансовой подушки.</w:t>
      </w:r>
    </w:p>
    <w:p w:rsidR="008B177B" w:rsidRDefault="008B177B" w:rsidP="008B177B"/>
    <w:p w:rsidR="008B177B" w:rsidRDefault="008B177B" w:rsidP="008B177B">
      <w:r>
        <w:t>Показатель отображается на главном экране приложения.</w:t>
      </w:r>
    </w:p>
    <w:p w:rsidR="008B177B" w:rsidRDefault="008B177B" w:rsidP="008B177B"/>
    <w:p w:rsidR="008B177B" w:rsidRDefault="008B177B" w:rsidP="008B177B">
      <w:r>
        <w:t>---</w:t>
      </w:r>
    </w:p>
    <w:p w:rsidR="008B177B" w:rsidRDefault="008B177B" w:rsidP="008B177B"/>
    <w:p w:rsidR="008B177B" w:rsidRDefault="008B177B" w:rsidP="008B177B">
      <w:r>
        <w:t>## Мои средства</w:t>
      </w:r>
    </w:p>
    <w:p w:rsidR="008B177B" w:rsidRDefault="008B177B" w:rsidP="008B177B"/>
    <w:p w:rsidR="008B177B" w:rsidRDefault="008B177B" w:rsidP="008B177B">
      <w:r>
        <w:t>Раздел приложения, предназначенный для учёта всех денежных активов пользователя.</w:t>
      </w:r>
    </w:p>
    <w:p w:rsidR="008B177B" w:rsidRDefault="008B177B" w:rsidP="008B177B"/>
    <w:p w:rsidR="008B177B" w:rsidRDefault="008B177B" w:rsidP="008B177B">
      <w:r>
        <w:t>Данные этого раздела ведутся независимо от текущего бюджета.</w:t>
      </w:r>
    </w:p>
    <w:p w:rsidR="008B177B" w:rsidRDefault="008B177B" w:rsidP="008B177B"/>
    <w:p w:rsidR="008B177B" w:rsidRDefault="008B177B" w:rsidP="008B177B">
      <w:r>
        <w:t>---</w:t>
      </w:r>
    </w:p>
    <w:p w:rsidR="008B177B" w:rsidRDefault="008B177B" w:rsidP="008B177B"/>
    <w:p w:rsidR="008B177B" w:rsidRDefault="008B177B" w:rsidP="008B177B">
      <w:r>
        <w:t>## Счёт</w:t>
      </w:r>
    </w:p>
    <w:p w:rsidR="008B177B" w:rsidRDefault="008B177B" w:rsidP="008B177B"/>
    <w:p w:rsidR="008B177B" w:rsidRDefault="008B177B" w:rsidP="008B177B">
      <w:r>
        <w:t>Любое место хранения денежных средств.</w:t>
      </w:r>
    </w:p>
    <w:p w:rsidR="008B177B" w:rsidRDefault="008B177B" w:rsidP="008B177B"/>
    <w:p w:rsidR="008B177B" w:rsidRDefault="008B177B" w:rsidP="008B177B">
      <w:r>
        <w:t>Например:</w:t>
      </w:r>
    </w:p>
    <w:p w:rsidR="008B177B" w:rsidRDefault="008B177B" w:rsidP="008B177B"/>
    <w:p w:rsidR="008B177B" w:rsidRDefault="008B177B" w:rsidP="008B177B">
      <w:r>
        <w:lastRenderedPageBreak/>
        <w:t>- банковская карта;</w:t>
      </w:r>
    </w:p>
    <w:p w:rsidR="008B177B" w:rsidRDefault="008B177B" w:rsidP="008B177B">
      <w:r>
        <w:t>- банковский счёт;</w:t>
      </w:r>
    </w:p>
    <w:p w:rsidR="008B177B" w:rsidRDefault="008B177B" w:rsidP="008B177B">
      <w:r>
        <w:t>- вклад;</w:t>
      </w:r>
    </w:p>
    <w:p w:rsidR="008B177B" w:rsidRDefault="008B177B" w:rsidP="008B177B">
      <w:r>
        <w:t>- наличные;</w:t>
      </w:r>
    </w:p>
    <w:p w:rsidR="008B177B" w:rsidRDefault="008B177B" w:rsidP="008B177B">
      <w:r>
        <w:t>- пользовательский счёт.</w:t>
      </w:r>
    </w:p>
    <w:p w:rsidR="008B177B" w:rsidRDefault="008B177B" w:rsidP="008B177B"/>
    <w:p w:rsidR="008B177B" w:rsidRDefault="008B177B" w:rsidP="008B177B">
      <w:r>
        <w:t>---</w:t>
      </w:r>
    </w:p>
    <w:p w:rsidR="008B177B" w:rsidRDefault="008B177B" w:rsidP="008B177B"/>
    <w:p w:rsidR="008B177B" w:rsidRDefault="008B177B" w:rsidP="008B177B">
      <w:r>
        <w:t>## Ежемесячный снимок</w:t>
      </w:r>
    </w:p>
    <w:p w:rsidR="008B177B" w:rsidRDefault="008B177B" w:rsidP="008B177B"/>
    <w:p w:rsidR="008B177B" w:rsidRDefault="008B177B" w:rsidP="008B177B">
      <w:r>
        <w:t>Зафиксированное состояние раздела «Мои средства» на выбранную дату.</w:t>
      </w:r>
    </w:p>
    <w:p w:rsidR="008B177B" w:rsidRDefault="008B177B" w:rsidP="008B177B"/>
    <w:p w:rsidR="008B177B" w:rsidRDefault="008B177B" w:rsidP="008B177B">
      <w:r>
        <w:t>Используется для анализа изменения капитала.</w:t>
      </w:r>
    </w:p>
    <w:p w:rsidR="008B177B" w:rsidRDefault="008B177B" w:rsidP="008B177B"/>
    <w:p w:rsidR="008B177B" w:rsidRDefault="008B177B" w:rsidP="008B177B">
      <w:r>
        <w:t>---</w:t>
      </w:r>
    </w:p>
    <w:p w:rsidR="008B177B" w:rsidRDefault="008B177B" w:rsidP="008B177B"/>
    <w:p w:rsidR="008B177B" w:rsidRDefault="008B177B" w:rsidP="008B177B">
      <w:r>
        <w:t>## Финансовое настроение</w:t>
      </w:r>
    </w:p>
    <w:p w:rsidR="008B177B" w:rsidRDefault="008B177B" w:rsidP="008B177B"/>
    <w:p w:rsidR="008B177B" w:rsidRDefault="008B177B" w:rsidP="008B177B">
      <w:r>
        <w:t>Краткое информационное сообщение, отображаемое на главном экране приложения.</w:t>
      </w:r>
    </w:p>
    <w:p w:rsidR="008B177B" w:rsidRDefault="008B177B" w:rsidP="008B177B"/>
    <w:p w:rsidR="008B177B" w:rsidRDefault="008B177B" w:rsidP="008B177B">
      <w:r>
        <w:t>Финансовое настроение формируется автоматически и не влияет на расчёты.</w:t>
      </w:r>
    </w:p>
    <w:p w:rsidR="008B177B" w:rsidRDefault="008B177B" w:rsidP="008B177B"/>
    <w:p w:rsidR="008B177B" w:rsidRDefault="008B177B" w:rsidP="008B177B">
      <w:r>
        <w:t>---</w:t>
      </w:r>
    </w:p>
    <w:p w:rsidR="008B177B" w:rsidRDefault="008B177B" w:rsidP="008B177B"/>
    <w:p w:rsidR="008B177B" w:rsidRDefault="008B177B" w:rsidP="008B177B">
      <w:r>
        <w:t>## Аналитика</w:t>
      </w:r>
    </w:p>
    <w:p w:rsidR="008B177B" w:rsidRDefault="008B177B" w:rsidP="008B177B"/>
    <w:p w:rsidR="008B177B" w:rsidRDefault="008B177B" w:rsidP="008B177B">
      <w:r>
        <w:t>Автоматически сформированные информационные наблюдения на основании финансовых данных пользователя.</w:t>
      </w:r>
    </w:p>
    <w:p w:rsidR="008B177B" w:rsidRDefault="008B177B" w:rsidP="008B177B"/>
    <w:p w:rsidR="008B177B" w:rsidRDefault="008B177B" w:rsidP="008B177B">
      <w:r>
        <w:t>Аналитика носит исключительно рекомендательный характер и не содержит оценочных суждений.</w:t>
      </w:r>
    </w:p>
    <w:p w:rsidR="008B177B" w:rsidRDefault="008B177B" w:rsidP="008B177B"/>
    <w:p w:rsidR="008B177B" w:rsidRDefault="008B177B" w:rsidP="008B177B">
      <w:r>
        <w:t>---</w:t>
      </w:r>
    </w:p>
    <w:p w:rsidR="008B177B" w:rsidRDefault="008B177B" w:rsidP="008B177B"/>
    <w:p w:rsidR="008B177B" w:rsidRDefault="008B177B" w:rsidP="008B177B">
      <w:r>
        <w:t>## Уведомление</w:t>
      </w:r>
    </w:p>
    <w:p w:rsidR="008B177B" w:rsidRDefault="008B177B" w:rsidP="008B177B"/>
    <w:p w:rsidR="008B177B" w:rsidRDefault="008B177B" w:rsidP="008B177B">
      <w:r>
        <w:t>Информационное сообщение приложения.</w:t>
      </w:r>
    </w:p>
    <w:p w:rsidR="008B177B" w:rsidRDefault="008B177B" w:rsidP="008B177B"/>
    <w:p w:rsidR="008B177B" w:rsidRDefault="008B177B" w:rsidP="008B177B">
      <w:r>
        <w:t>Может содержать:</w:t>
      </w:r>
    </w:p>
    <w:p w:rsidR="008B177B" w:rsidRDefault="008B177B" w:rsidP="008B177B"/>
    <w:p w:rsidR="008B177B" w:rsidRDefault="008B177B" w:rsidP="008B177B">
      <w:r>
        <w:t>- напоминание;</w:t>
      </w:r>
    </w:p>
    <w:p w:rsidR="008B177B" w:rsidRDefault="008B177B" w:rsidP="008B177B">
      <w:r>
        <w:t>- предупреждение;</w:t>
      </w:r>
    </w:p>
    <w:p w:rsidR="008B177B" w:rsidRDefault="008B177B" w:rsidP="008B177B">
      <w:r>
        <w:t>- подтверждение успешного действия;</w:t>
      </w:r>
    </w:p>
    <w:p w:rsidR="008B177B" w:rsidRDefault="008B177B" w:rsidP="008B177B">
      <w:r>
        <w:t>- предложение выполнить определённое действие.</w:t>
      </w:r>
    </w:p>
    <w:p w:rsidR="008B177B" w:rsidRDefault="008B177B" w:rsidP="008B177B"/>
    <w:p w:rsidR="008B177B" w:rsidRDefault="008B177B" w:rsidP="008B177B">
      <w:r>
        <w:t>---</w:t>
      </w:r>
    </w:p>
    <w:p w:rsidR="008B177B" w:rsidRDefault="008B177B" w:rsidP="008B177B"/>
    <w:p w:rsidR="008B177B" w:rsidRDefault="008B177B" w:rsidP="008B177B">
      <w:r>
        <w:t>## Подтверждение</w:t>
      </w:r>
    </w:p>
    <w:p w:rsidR="008B177B" w:rsidRDefault="008B177B" w:rsidP="008B177B"/>
    <w:p w:rsidR="008B177B" w:rsidRDefault="008B177B" w:rsidP="008B177B">
      <w:r>
        <w:lastRenderedPageBreak/>
        <w:t>Явное действие пользователя, разрешающее создание или изменение финансовой операции.</w:t>
      </w:r>
    </w:p>
    <w:p w:rsidR="008B177B" w:rsidRDefault="008B177B" w:rsidP="008B177B"/>
    <w:p w:rsidR="008B177B" w:rsidRDefault="008B177B" w:rsidP="008B177B">
      <w:r>
        <w:t>Без подтверждения пользователя приложение не создаёт финансовые операции автоматически.</w:t>
      </w:r>
    </w:p>
    <w:p w:rsidR="008B177B" w:rsidRDefault="008B177B" w:rsidP="008B177B"/>
    <w:p w:rsidR="008B177B" w:rsidRDefault="008B177B" w:rsidP="008B177B">
      <w:r>
        <w:t>---</w:t>
      </w:r>
    </w:p>
    <w:p w:rsidR="008B177B" w:rsidRDefault="008B177B" w:rsidP="008B177B"/>
    <w:p w:rsidR="008B177B" w:rsidRDefault="008B177B" w:rsidP="008B177B">
      <w:r>
        <w:t xml:space="preserve">## </w:t>
      </w:r>
      <w:proofErr w:type="spellStart"/>
      <w:r>
        <w:t>localStorage</w:t>
      </w:r>
      <w:proofErr w:type="spellEnd"/>
    </w:p>
    <w:p w:rsidR="008B177B" w:rsidRDefault="008B177B" w:rsidP="008B177B"/>
    <w:p w:rsidR="008B177B" w:rsidRDefault="008B177B" w:rsidP="008B177B">
      <w:r>
        <w:t>Локальное хранилище браузера, используемое в первой версии приложения для сохранения пользовательских данных.</w:t>
      </w:r>
    </w:p>
    <w:p w:rsidR="008B177B" w:rsidRDefault="008B177B" w:rsidP="008B177B"/>
    <w:p w:rsidR="008B177B" w:rsidRDefault="008B177B" w:rsidP="008B177B">
      <w:r>
        <w:t>Данные хранятся только на устройстве пользователя.</w:t>
      </w:r>
    </w:p>
    <w:p w:rsidR="008B177B" w:rsidRDefault="008B177B" w:rsidP="008B177B"/>
    <w:p w:rsidR="008B177B" w:rsidRDefault="008B177B" w:rsidP="008B177B">
      <w:r>
        <w:t>---</w:t>
      </w:r>
    </w:p>
    <w:p w:rsidR="008B177B" w:rsidRDefault="008B177B" w:rsidP="008B177B"/>
    <w:p w:rsidR="008B177B" w:rsidRDefault="008B177B" w:rsidP="008B177B">
      <w:r>
        <w:t>## Бизнес-логика</w:t>
      </w:r>
    </w:p>
    <w:p w:rsidR="008B177B" w:rsidRDefault="008B177B" w:rsidP="008B177B"/>
    <w:p w:rsidR="008B177B" w:rsidRDefault="008B177B" w:rsidP="008B177B">
      <w:r>
        <w:t>Совокупность правил, по которым приложение выполняет расчёты, обработку операций и формирование аналитики.</w:t>
      </w:r>
    </w:p>
    <w:p w:rsidR="008B177B" w:rsidRDefault="008B177B" w:rsidP="008B177B"/>
    <w:p w:rsidR="008B177B" w:rsidRDefault="008B177B" w:rsidP="008B177B">
      <w:r>
        <w:t>Бизнес-логика не зависит от пользовательского интерфейса.</w:t>
      </w:r>
    </w:p>
    <w:p w:rsidR="008B177B" w:rsidRDefault="008B177B" w:rsidP="008B177B"/>
    <w:p w:rsidR="008B177B" w:rsidRDefault="008B177B" w:rsidP="008B177B">
      <w:r>
        <w:t>---</w:t>
      </w:r>
    </w:p>
    <w:p w:rsidR="008B177B" w:rsidRDefault="008B177B" w:rsidP="008B177B"/>
    <w:p w:rsidR="008B177B" w:rsidRDefault="008B177B" w:rsidP="008B177B">
      <w:r>
        <w:t>## Пользовательский интерфейс</w:t>
      </w:r>
    </w:p>
    <w:p w:rsidR="008B177B" w:rsidRDefault="008B177B" w:rsidP="008B177B"/>
    <w:p w:rsidR="008B177B" w:rsidRDefault="008B177B" w:rsidP="008B177B">
      <w:r>
        <w:t>Совокупность экранов, форм, кнопок и элементов управления, через которые пользователь взаимодействует с приложением.</w:t>
      </w:r>
    </w:p>
    <w:p w:rsidR="008B177B" w:rsidRDefault="008B177B" w:rsidP="008B177B"/>
    <w:p w:rsidR="008B177B" w:rsidRDefault="008B177B" w:rsidP="008B177B">
      <w:r>
        <w:t>Интерфейс отвечает только за отображение информации и передачу действий пользователя бизнес-логике.</w:t>
      </w:r>
    </w:p>
    <w:p w:rsidR="008B177B" w:rsidRDefault="008B177B" w:rsidP="008B177B"/>
    <w:p w:rsidR="008B177B" w:rsidRDefault="008B177B" w:rsidP="008B177B">
      <w:r>
        <w:t>---</w:t>
      </w:r>
    </w:p>
    <w:p w:rsidR="008B177B" w:rsidRDefault="008B177B" w:rsidP="008B177B"/>
    <w:p w:rsidR="008B177B" w:rsidRDefault="008B177B" w:rsidP="008B177B">
      <w:r>
        <w:t>## Принципы словаря</w:t>
      </w:r>
    </w:p>
    <w:p w:rsidR="008B177B" w:rsidRDefault="008B177B" w:rsidP="008B177B"/>
    <w:p w:rsidR="008B177B" w:rsidRDefault="008B177B" w:rsidP="008B177B">
      <w:r>
        <w:t>Все новые термины, появляющиеся в процессе развития проекта, должны быть добавлены в настоящий словарь.</w:t>
      </w:r>
    </w:p>
    <w:p w:rsidR="008B177B" w:rsidRDefault="008B177B" w:rsidP="008B177B"/>
    <w:p w:rsidR="00454102" w:rsidRPr="006472A7" w:rsidRDefault="008B177B" w:rsidP="008B177B">
      <w:r>
        <w:t>Использование различных названий для одного и того же понятия не допускается.</w:t>
      </w:r>
    </w:p>
    <w:sectPr w:rsidR="00454102" w:rsidRPr="006472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